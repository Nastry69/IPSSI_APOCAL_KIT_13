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227B" w14:textId="77777777" w:rsidR="009D2219" w:rsidRPr="00AE71AC" w:rsidRDefault="00000000">
      <w:pPr>
        <w:spacing w:before="2268"/>
        <w:jc w:val="center"/>
        <w:rPr>
          <w:lang w:val="fr-FR"/>
        </w:rPr>
      </w:pPr>
      <w:r w:rsidRPr="00AE71AC">
        <w:rPr>
          <w:b/>
          <w:color w:val="1E1B4B"/>
          <w:sz w:val="144"/>
          <w:lang w:val="fr-FR"/>
        </w:rPr>
        <w:t>A</w:t>
      </w:r>
    </w:p>
    <w:p w14:paraId="1388B076" w14:textId="77777777" w:rsidR="009D2219" w:rsidRPr="00AE71AC" w:rsidRDefault="00000000">
      <w:pPr>
        <w:jc w:val="center"/>
        <w:rPr>
          <w:lang w:val="fr-FR"/>
        </w:rPr>
      </w:pPr>
      <w:r w:rsidRPr="00AE71AC">
        <w:rPr>
          <w:rFonts w:ascii="Calibri" w:hAnsi="Calibri"/>
          <w:b/>
          <w:color w:val="1E1B4B"/>
          <w:sz w:val="28"/>
          <w:lang w:val="fr-FR"/>
        </w:rPr>
        <w:t>APOCAL'IPSSI</w:t>
      </w:r>
    </w:p>
    <w:p w14:paraId="7DE6684B" w14:textId="77777777" w:rsidR="009D2219" w:rsidRPr="00AE71AC" w:rsidRDefault="00000000">
      <w:pPr>
        <w:spacing w:before="1701"/>
        <w:jc w:val="center"/>
        <w:rPr>
          <w:lang w:val="fr-FR"/>
        </w:rPr>
      </w:pPr>
      <w:r w:rsidRPr="00AE71AC">
        <w:rPr>
          <w:b/>
          <w:color w:val="F59E0B"/>
          <w:sz w:val="20"/>
          <w:lang w:val="fr-FR"/>
        </w:rPr>
        <w:t>CADRAGE MATINAL · ARTEFACT 3 SUR 7</w:t>
      </w:r>
    </w:p>
    <w:p w14:paraId="0B3C05C0" w14:textId="77777777" w:rsidR="009D2219" w:rsidRPr="00AE71AC" w:rsidRDefault="00000000">
      <w:pPr>
        <w:jc w:val="center"/>
        <w:rPr>
          <w:lang w:val="fr-FR"/>
        </w:rPr>
      </w:pPr>
      <w:r w:rsidRPr="00AE71AC">
        <w:rPr>
          <w:b/>
          <w:color w:val="1E1B4B"/>
          <w:sz w:val="64"/>
          <w:lang w:val="fr-FR"/>
        </w:rPr>
        <w:t>Customer Journey Maps</w:t>
      </w:r>
    </w:p>
    <w:p w14:paraId="18B55E02" w14:textId="77777777" w:rsidR="009D2219" w:rsidRPr="00AE71AC" w:rsidRDefault="00000000">
      <w:pPr>
        <w:spacing w:before="170"/>
        <w:jc w:val="center"/>
        <w:rPr>
          <w:lang w:val="fr-FR"/>
        </w:rPr>
      </w:pPr>
      <w:r w:rsidRPr="00AE71AC">
        <w:rPr>
          <w:i/>
          <w:color w:val="475569"/>
          <w:sz w:val="26"/>
          <w:lang w:val="fr-FR"/>
        </w:rPr>
        <w:t>Les 3 parcours utilisateurs d'</w:t>
      </w:r>
      <w:proofErr w:type="spellStart"/>
      <w:r w:rsidRPr="00AE71AC">
        <w:rPr>
          <w:i/>
          <w:color w:val="475569"/>
          <w:sz w:val="26"/>
          <w:lang w:val="fr-FR"/>
        </w:rPr>
        <w:t>EduTutor</w:t>
      </w:r>
      <w:proofErr w:type="spellEnd"/>
      <w:r w:rsidRPr="00AE71AC">
        <w:rPr>
          <w:i/>
          <w:color w:val="475569"/>
          <w:sz w:val="26"/>
          <w:lang w:val="fr-FR"/>
        </w:rPr>
        <w:t xml:space="preserve"> IA, étape par étape</w:t>
      </w:r>
    </w:p>
    <w:p w14:paraId="00E4429B" w14:textId="77777777" w:rsidR="009D2219" w:rsidRPr="00AE71AC" w:rsidRDefault="00000000">
      <w:pPr>
        <w:spacing w:before="3969"/>
        <w:jc w:val="center"/>
        <w:rPr>
          <w:lang w:val="fr-FR"/>
        </w:rPr>
      </w:pPr>
      <w:r w:rsidRPr="00AE71AC">
        <w:rPr>
          <w:b/>
          <w:color w:val="475569"/>
          <w:lang w:val="fr-FR"/>
        </w:rPr>
        <w:t xml:space="preserve">Projet </w:t>
      </w:r>
      <w:proofErr w:type="spellStart"/>
      <w:r w:rsidRPr="00AE71AC">
        <w:rPr>
          <w:b/>
          <w:color w:val="475569"/>
          <w:lang w:val="fr-FR"/>
        </w:rPr>
        <w:t>EduTutor</w:t>
      </w:r>
      <w:proofErr w:type="spellEnd"/>
      <w:r w:rsidRPr="00AE71AC">
        <w:rPr>
          <w:b/>
          <w:color w:val="475569"/>
          <w:lang w:val="fr-FR"/>
        </w:rPr>
        <w:t xml:space="preserve"> IA · Édition 2026 · Semaine immersive Scrum</w:t>
      </w:r>
    </w:p>
    <w:p w14:paraId="4FDBD98C" w14:textId="77777777" w:rsidR="009D2219" w:rsidRPr="00AE71AC" w:rsidRDefault="00000000">
      <w:pPr>
        <w:spacing w:before="113"/>
        <w:jc w:val="center"/>
        <w:rPr>
          <w:lang w:val="fr-FR"/>
        </w:rPr>
      </w:pPr>
      <w:r w:rsidRPr="00AE71AC">
        <w:rPr>
          <w:i/>
          <w:color w:val="475569"/>
          <w:sz w:val="18"/>
          <w:lang w:val="fr-FR"/>
        </w:rPr>
        <w:lastRenderedPageBreak/>
        <w:t>Auteur : Mohamed Amine EL AFRIT · Licence CC BY-NC-SA 4.0</w:t>
      </w:r>
    </w:p>
    <w:p w14:paraId="4035B444" w14:textId="77777777" w:rsidR="009D2219" w:rsidRPr="00AE71AC" w:rsidRDefault="00000000">
      <w:pPr>
        <w:rPr>
          <w:lang w:val="fr-FR"/>
        </w:rPr>
      </w:pPr>
      <w:r w:rsidRPr="00AE71AC">
        <w:rPr>
          <w:lang w:val="fr-FR"/>
        </w:rPr>
        <w:br w:type="page"/>
      </w:r>
    </w:p>
    <w:p w14:paraId="675162ED" w14:textId="77777777" w:rsidR="009D2219" w:rsidRPr="00AE71AC" w:rsidRDefault="00000000">
      <w:pPr>
        <w:spacing w:before="283"/>
        <w:rPr>
          <w:lang w:val="fr-FR"/>
        </w:rPr>
      </w:pPr>
      <w:r w:rsidRPr="00AE71AC">
        <w:rPr>
          <w:b/>
          <w:color w:val="F59E0B"/>
          <w:lang w:val="fr-FR"/>
        </w:rPr>
        <w:lastRenderedPageBreak/>
        <w:t>IDENTIFICATION DU DOCUMENT</w:t>
      </w:r>
    </w:p>
    <w:p w14:paraId="384D1037" w14:textId="77777777" w:rsidR="009D2219" w:rsidRPr="00AE71AC" w:rsidRDefault="00000000">
      <w:pPr>
        <w:rPr>
          <w:lang w:val="fr-FR"/>
        </w:rPr>
      </w:pPr>
      <w:r w:rsidRPr="00AE71AC">
        <w:rPr>
          <w:i/>
          <w:color w:val="475569"/>
          <w:sz w:val="20"/>
          <w:lang w:val="fr-FR"/>
        </w:rPr>
        <w:t>À compléter par l'équipe avant chaque remise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503"/>
        <w:gridCol w:w="6353"/>
      </w:tblGrid>
      <w:tr w:rsidR="009D2219" w14:paraId="58C7150F" w14:textId="77777777" w:rsidTr="009D2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7F73D9F4" w14:textId="77777777" w:rsidR="009D2219" w:rsidRDefault="00000000">
            <w:r>
              <w:rPr>
                <w:color w:val="1E1B4B"/>
              </w:rPr>
              <w:t>Équipe n°</w:t>
            </w:r>
          </w:p>
        </w:tc>
        <w:tc>
          <w:tcPr>
            <w:tcW w:w="6520" w:type="dxa"/>
          </w:tcPr>
          <w:p w14:paraId="1A7D6CE4" w14:textId="45377254" w:rsidR="009D2219" w:rsidRDefault="00F96D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</w:tr>
      <w:tr w:rsidR="009D2219" w:rsidRPr="00AE71AC" w14:paraId="0E09C0EF" w14:textId="77777777" w:rsidTr="009D2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687FBD0F" w14:textId="77777777" w:rsidR="009D2219" w:rsidRDefault="00000000">
            <w:r>
              <w:rPr>
                <w:color w:val="1E1B4B"/>
              </w:rPr>
              <w:t>Membres</w:t>
            </w:r>
          </w:p>
        </w:tc>
        <w:tc>
          <w:tcPr>
            <w:tcW w:w="6520" w:type="dxa"/>
          </w:tcPr>
          <w:p w14:paraId="0784D5C6" w14:textId="0FAF9CC7" w:rsidR="009D2219" w:rsidRPr="00AE71AC" w:rsidRDefault="00F96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Martins Killian</w:t>
            </w:r>
          </w:p>
        </w:tc>
      </w:tr>
      <w:tr w:rsidR="009D2219" w14:paraId="477D6F0D" w14:textId="77777777" w:rsidTr="009D22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273B468D" w14:textId="77777777" w:rsidR="009D2219" w:rsidRDefault="00000000">
            <w:r>
              <w:rPr>
                <w:color w:val="1E1B4B"/>
              </w:rPr>
              <w:t xml:space="preserve">Sprint </w:t>
            </w:r>
            <w:proofErr w:type="spellStart"/>
            <w:r>
              <w:rPr>
                <w:color w:val="1E1B4B"/>
              </w:rPr>
              <w:t>concerné</w:t>
            </w:r>
            <w:proofErr w:type="spellEnd"/>
          </w:p>
        </w:tc>
        <w:tc>
          <w:tcPr>
            <w:tcW w:w="6520" w:type="dxa"/>
          </w:tcPr>
          <w:p w14:paraId="280E4BC4" w14:textId="5E6FCD67" w:rsidR="009D2219" w:rsidRDefault="00F96D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Cadrage</w:t>
            </w:r>
            <w:proofErr w:type="spellEnd"/>
          </w:p>
        </w:tc>
      </w:tr>
      <w:tr w:rsidR="009D2219" w:rsidRPr="00AE71AC" w14:paraId="2AB4937C" w14:textId="77777777" w:rsidTr="009D2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321A1F30" w14:textId="77777777" w:rsidR="009D2219" w:rsidRDefault="00000000">
            <w:r>
              <w:rPr>
                <w:color w:val="1E1B4B"/>
              </w:rPr>
              <w:t>Version</w:t>
            </w:r>
          </w:p>
        </w:tc>
        <w:tc>
          <w:tcPr>
            <w:tcW w:w="6520" w:type="dxa"/>
          </w:tcPr>
          <w:p w14:paraId="2F2B49A2" w14:textId="0047A060" w:rsidR="009D2219" w:rsidRPr="00AE71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AE71AC">
              <w:rPr>
                <w:lang w:val="fr-FR"/>
              </w:rPr>
              <w:t xml:space="preserve">v1.0 (initiale) </w:t>
            </w:r>
          </w:p>
        </w:tc>
      </w:tr>
      <w:tr w:rsidR="009D2219" w14:paraId="08999EF0" w14:textId="77777777" w:rsidTr="009D22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6C8AC865" w14:textId="77777777" w:rsidR="009D2219" w:rsidRDefault="00000000">
            <w:r>
              <w:rPr>
                <w:color w:val="1E1B4B"/>
              </w:rPr>
              <w:t>Date de remise</w:t>
            </w:r>
          </w:p>
        </w:tc>
        <w:tc>
          <w:tcPr>
            <w:tcW w:w="6520" w:type="dxa"/>
          </w:tcPr>
          <w:p w14:paraId="2336CE6B" w14:textId="10504FFF" w:rsidR="009D2219" w:rsidRDefault="00F96D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29/06/2026 16h47</w:t>
            </w:r>
          </w:p>
        </w:tc>
      </w:tr>
      <w:tr w:rsidR="009D2219" w:rsidRPr="00AE71AC" w14:paraId="70F24167" w14:textId="77777777" w:rsidTr="009D2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08731C48" w14:textId="77777777" w:rsidR="009D2219" w:rsidRDefault="00000000">
            <w:r>
              <w:rPr>
                <w:color w:val="1E1B4B"/>
              </w:rPr>
              <w:t>Statut</w:t>
            </w:r>
          </w:p>
        </w:tc>
        <w:tc>
          <w:tcPr>
            <w:tcW w:w="6520" w:type="dxa"/>
          </w:tcPr>
          <w:p w14:paraId="4310A762" w14:textId="5E69CAEF" w:rsidR="009D2219" w:rsidRPr="00AE71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AE71AC">
              <w:rPr>
                <w:lang w:val="fr-FR"/>
              </w:rPr>
              <w:t xml:space="preserve">Draft </w:t>
            </w:r>
          </w:p>
        </w:tc>
      </w:tr>
    </w:tbl>
    <w:p w14:paraId="18C3EE5A" w14:textId="77777777" w:rsidR="009D2219" w:rsidRPr="00AE71AC" w:rsidRDefault="00000000">
      <w:pPr>
        <w:spacing w:before="283"/>
        <w:rPr>
          <w:lang w:val="fr-FR"/>
        </w:rPr>
      </w:pPr>
      <w:r>
        <w:rPr>
          <w:b/>
          <w:color w:val="F59E0B"/>
          <w:sz w:val="18"/>
        </w:rPr>
        <w:t>💡</w:t>
      </w:r>
      <w:r w:rsidRPr="00AE71AC">
        <w:rPr>
          <w:b/>
          <w:color w:val="F59E0B"/>
          <w:sz w:val="18"/>
          <w:lang w:val="fr-FR"/>
        </w:rPr>
        <w:t xml:space="preserve"> Convention de nommage du </w:t>
      </w:r>
      <w:proofErr w:type="gramStart"/>
      <w:r w:rsidRPr="00AE71AC">
        <w:rPr>
          <w:b/>
          <w:color w:val="F59E0B"/>
          <w:sz w:val="18"/>
          <w:lang w:val="fr-FR"/>
        </w:rPr>
        <w:t>fichier :</w:t>
      </w:r>
      <w:proofErr w:type="gramEnd"/>
      <w:r w:rsidRPr="00AE71AC">
        <w:rPr>
          <w:b/>
          <w:color w:val="F59E0B"/>
          <w:sz w:val="18"/>
          <w:lang w:val="fr-FR"/>
        </w:rPr>
        <w:t xml:space="preserve"> </w:t>
      </w:r>
      <w:proofErr w:type="gramStart"/>
      <w:r w:rsidRPr="00AE71AC">
        <w:rPr>
          <w:i/>
          <w:color w:val="475569"/>
          <w:sz w:val="18"/>
          <w:lang w:val="fr-FR"/>
        </w:rPr>
        <w:t>equipe-XX-nom-document-vY.Z.docx  (</w:t>
      </w:r>
      <w:proofErr w:type="gramEnd"/>
      <w:r w:rsidRPr="00AE71AC">
        <w:rPr>
          <w:i/>
          <w:color w:val="475569"/>
          <w:sz w:val="18"/>
          <w:lang w:val="fr-FR"/>
        </w:rPr>
        <w:t>ex. equipe-03-persona-v1.0.docx)</w:t>
      </w:r>
    </w:p>
    <w:p w14:paraId="2F9BB5C2" w14:textId="77777777" w:rsidR="009D2219" w:rsidRPr="00AE71AC" w:rsidRDefault="00000000">
      <w:pPr>
        <w:rPr>
          <w:lang w:val="fr-FR"/>
        </w:rPr>
      </w:pPr>
      <w:r w:rsidRPr="00AE71AC">
        <w:rPr>
          <w:lang w:val="fr-FR"/>
        </w:rPr>
        <w:br w:type="page"/>
      </w:r>
    </w:p>
    <w:p w14:paraId="03989CC3" w14:textId="77777777" w:rsidR="009D2219" w:rsidRPr="00AE71AC" w:rsidRDefault="00000000">
      <w:pPr>
        <w:rPr>
          <w:lang w:val="fr-FR"/>
        </w:rPr>
      </w:pPr>
      <w:r w:rsidRPr="00AE71AC">
        <w:rPr>
          <w:b/>
          <w:color w:val="1E1B4B"/>
          <w:sz w:val="36"/>
          <w:lang w:val="fr-FR"/>
        </w:rPr>
        <w:lastRenderedPageBreak/>
        <w:t>Table des matières</w:t>
      </w:r>
    </w:p>
    <w:p w14:paraId="10C28AAF" w14:textId="77777777" w:rsidR="009D2219" w:rsidRPr="00AE71AC" w:rsidRDefault="00000000">
      <w:pPr>
        <w:rPr>
          <w:lang w:val="fr-FR"/>
        </w:rPr>
      </w:pPr>
      <w:r>
        <w:rPr>
          <w:i/>
          <w:color w:val="475569"/>
          <w:sz w:val="18"/>
        </w:rPr>
        <w:t>👉</w:t>
      </w:r>
      <w:r w:rsidRPr="00AE71AC">
        <w:rPr>
          <w:i/>
          <w:color w:val="475569"/>
          <w:sz w:val="18"/>
          <w:lang w:val="fr-FR"/>
        </w:rPr>
        <w:t xml:space="preserve"> Une fois le document complété, faites clic droit sur la table ci-dessous puis « Mettre à jour les </w:t>
      </w:r>
      <w:proofErr w:type="gramStart"/>
      <w:r w:rsidRPr="00AE71AC">
        <w:rPr>
          <w:i/>
          <w:color w:val="475569"/>
          <w:sz w:val="18"/>
          <w:lang w:val="fr-FR"/>
        </w:rPr>
        <w:t>champs » (</w:t>
      </w:r>
      <w:proofErr w:type="gramEnd"/>
      <w:r w:rsidRPr="00AE71AC">
        <w:rPr>
          <w:i/>
          <w:color w:val="475569"/>
          <w:sz w:val="18"/>
          <w:lang w:val="fr-FR"/>
        </w:rPr>
        <w:t>ou touche F9) pour générer les liens.</w:t>
      </w:r>
    </w:p>
    <w:p w14:paraId="2E6187C3" w14:textId="66BE8FB3" w:rsidR="00F96D32" w:rsidRDefault="00000000">
      <w:pPr>
        <w:pStyle w:val="TM1"/>
        <w:tabs>
          <w:tab w:val="right" w:leader="dot" w:pos="8630"/>
        </w:tabs>
        <w:rPr>
          <w:noProof/>
          <w:kern w:val="2"/>
          <w:sz w:val="24"/>
          <w:szCs w:val="24"/>
          <w:lang w:val="fr-FR" w:eastAsia="fr-FR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3644165" w:history="1">
        <w:r w:rsidR="00F96D32" w:rsidRPr="004F69DD">
          <w:rPr>
            <w:rStyle w:val="Lienhypertexte"/>
            <w:noProof/>
            <w:lang w:val="fr-FR"/>
          </w:rPr>
          <w:t>Pourquoi cet artefact ?</w:t>
        </w:r>
        <w:r w:rsidR="00F96D32">
          <w:rPr>
            <w:noProof/>
            <w:webHidden/>
          </w:rPr>
          <w:tab/>
        </w:r>
        <w:r w:rsidR="00F96D32">
          <w:rPr>
            <w:noProof/>
            <w:webHidden/>
          </w:rPr>
          <w:fldChar w:fldCharType="begin"/>
        </w:r>
        <w:r w:rsidR="00F96D32">
          <w:rPr>
            <w:noProof/>
            <w:webHidden/>
          </w:rPr>
          <w:instrText xml:space="preserve"> PAGEREF _Toc233644165 \h </w:instrText>
        </w:r>
        <w:r w:rsidR="00F96D32">
          <w:rPr>
            <w:noProof/>
            <w:webHidden/>
          </w:rPr>
        </w:r>
        <w:r w:rsidR="00F96D32">
          <w:rPr>
            <w:noProof/>
            <w:webHidden/>
          </w:rPr>
          <w:fldChar w:fldCharType="separate"/>
        </w:r>
        <w:r w:rsidR="00F96D32">
          <w:rPr>
            <w:noProof/>
            <w:webHidden/>
          </w:rPr>
          <w:t>5</w:t>
        </w:r>
        <w:r w:rsidR="00F96D32">
          <w:rPr>
            <w:noProof/>
            <w:webHidden/>
          </w:rPr>
          <w:fldChar w:fldCharType="end"/>
        </w:r>
      </w:hyperlink>
    </w:p>
    <w:p w14:paraId="6EA21057" w14:textId="6B6475E2" w:rsidR="00F96D32" w:rsidRDefault="00F96D32">
      <w:pPr>
        <w:pStyle w:val="TM1"/>
        <w:tabs>
          <w:tab w:val="right" w:leader="dot" w:pos="8630"/>
        </w:tabs>
        <w:rPr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3644166" w:history="1">
        <w:r w:rsidRPr="004F69DD">
          <w:rPr>
            <w:rStyle w:val="Lienhypertexte"/>
            <w:noProof/>
            <w:lang w:val="fr-FR"/>
          </w:rPr>
          <w:t>1. Parcours Étudiant, Léa Martin (cible primaire)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59D34A" w14:textId="34C4A292" w:rsidR="00F96D32" w:rsidRDefault="00F96D32">
      <w:pPr>
        <w:pStyle w:val="TM1"/>
        <w:tabs>
          <w:tab w:val="right" w:leader="dot" w:pos="8630"/>
        </w:tabs>
        <w:rPr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3644167" w:history="1">
        <w:r w:rsidRPr="004F69DD">
          <w:rPr>
            <w:rStyle w:val="Lienhypertexte"/>
            <w:noProof/>
            <w:lang w:val="fr-FR"/>
          </w:rPr>
          <w:t>4. Synthèse émotionnelle des 3 parcours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0B971F" w14:textId="147403C9" w:rsidR="00F96D32" w:rsidRDefault="00F96D32">
      <w:pPr>
        <w:pStyle w:val="TM1"/>
        <w:tabs>
          <w:tab w:val="right" w:leader="dot" w:pos="8630"/>
        </w:tabs>
        <w:rPr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3644168" w:history="1">
        <w:r w:rsidRPr="004F69DD">
          <w:rPr>
            <w:rStyle w:val="Lienhypertexte"/>
            <w:rFonts w:ascii="Segoe UI Emoji" w:hAnsi="Segoe UI Emoji" w:cs="Segoe UI Emoji"/>
            <w:noProof/>
            <w:lang w:val="fr-FR"/>
          </w:rPr>
          <w:t>✅</w:t>
        </w:r>
        <w:r w:rsidRPr="004F69DD">
          <w:rPr>
            <w:rStyle w:val="Lienhypertexte"/>
            <w:noProof/>
            <w:lang w:val="fr-FR"/>
          </w:rPr>
          <w:t xml:space="preserve"> Grille d'auto-évaluation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B166EA" w14:textId="4A7498C9" w:rsidR="00F96D32" w:rsidRDefault="00F96D32">
      <w:pPr>
        <w:pStyle w:val="TM1"/>
        <w:tabs>
          <w:tab w:val="right" w:leader="dot" w:pos="8630"/>
        </w:tabs>
        <w:rPr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3644169" w:history="1">
        <w:r w:rsidRPr="004F69DD">
          <w:rPr>
            <w:rStyle w:val="Lienhypertexte"/>
            <w:rFonts w:ascii="Segoe UI Emoji" w:hAnsi="Segoe UI Emoji" w:cs="Segoe UI Emoji"/>
            <w:noProof/>
          </w:rPr>
          <w:t>📚</w:t>
        </w:r>
        <w:r w:rsidRPr="004F69DD">
          <w:rPr>
            <w:rStyle w:val="Lienhypertexte"/>
            <w:noProof/>
          </w:rPr>
          <w:t xml:space="preserve"> Références et </w:t>
        </w:r>
        <w:r w:rsidRPr="004F69DD">
          <w:rPr>
            <w:rStyle w:val="Lienhypertexte"/>
            <w:noProof/>
          </w:rPr>
          <w:t>c</w:t>
        </w:r>
        <w:r w:rsidRPr="004F69DD">
          <w:rPr>
            <w:rStyle w:val="Lienhypertexte"/>
            <w:noProof/>
          </w:rPr>
          <w:t>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C5F300" w14:textId="4EB31EB2" w:rsidR="00F96D32" w:rsidRDefault="00F96D32">
      <w:pPr>
        <w:pStyle w:val="TM2"/>
        <w:tabs>
          <w:tab w:val="right" w:leader="dot" w:pos="8630"/>
        </w:tabs>
        <w:rPr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3644170" w:history="1">
        <w:r w:rsidRPr="004F69DD">
          <w:rPr>
            <w:rStyle w:val="Lienhypertexte"/>
            <w:noProof/>
          </w:rPr>
          <w:t>Références incontournables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083897" w14:textId="3E22F9D0" w:rsidR="00F96D32" w:rsidRDefault="00F96D32">
      <w:pPr>
        <w:pStyle w:val="TM2"/>
        <w:tabs>
          <w:tab w:val="right" w:leader="dot" w:pos="8630"/>
        </w:tabs>
        <w:rPr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3644171" w:history="1">
        <w:r w:rsidRPr="004F69DD">
          <w:rPr>
            <w:rStyle w:val="Lienhypertexte"/>
            <w:noProof/>
            <w:lang w:val="fr-FR"/>
          </w:rPr>
          <w:t>Références spécifiques à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6FE0C7" w14:textId="66FFBD9F" w:rsidR="00F96D32" w:rsidRDefault="00F96D32">
      <w:pPr>
        <w:pStyle w:val="TM2"/>
        <w:tabs>
          <w:tab w:val="right" w:leader="dot" w:pos="8630"/>
        </w:tabs>
        <w:rPr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33644172" w:history="1">
        <w:r w:rsidRPr="004F69DD">
          <w:rPr>
            <w:rStyle w:val="Lienhypertexte"/>
            <w:noProof/>
          </w:rPr>
          <w:t>Convention de versionnement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4F04A3" w14:textId="480F3006" w:rsidR="009D2219" w:rsidRDefault="00000000">
      <w:pPr>
        <w:spacing w:before="283"/>
      </w:pPr>
      <w:r>
        <w:fldChar w:fldCharType="end"/>
      </w:r>
    </w:p>
    <w:p w14:paraId="7C71A95E" w14:textId="77777777" w:rsidR="009D2219" w:rsidRDefault="00000000">
      <w:r>
        <w:br w:type="page"/>
      </w:r>
    </w:p>
    <w:p w14:paraId="2F7B7848" w14:textId="77777777" w:rsidR="009D2219" w:rsidRPr="00AE71AC" w:rsidRDefault="00000000">
      <w:pPr>
        <w:rPr>
          <w:lang w:val="fr-FR"/>
        </w:rPr>
      </w:pPr>
      <w:r w:rsidRPr="00AE71AC">
        <w:rPr>
          <w:b/>
          <w:color w:val="F59E0B"/>
          <w:sz w:val="18"/>
          <w:lang w:val="fr-FR"/>
        </w:rPr>
        <w:lastRenderedPageBreak/>
        <w:t>PRÉAMBULE</w:t>
      </w:r>
    </w:p>
    <w:p w14:paraId="2EC222D2" w14:textId="77777777" w:rsidR="009D2219" w:rsidRPr="00AE71AC" w:rsidRDefault="00000000">
      <w:pPr>
        <w:pStyle w:val="Titre1"/>
        <w:rPr>
          <w:lang w:val="fr-FR"/>
        </w:rPr>
      </w:pPr>
      <w:bookmarkStart w:id="0" w:name="_Toc233644165"/>
      <w:r w:rsidRPr="00AE71AC">
        <w:rPr>
          <w:color w:val="1E1B4B"/>
          <w:lang w:val="fr-FR"/>
        </w:rPr>
        <w:t>Pourquoi cet artefact ?</w:t>
      </w:r>
      <w:bookmarkEnd w:id="0"/>
    </w:p>
    <w:p w14:paraId="68BEA2C3" w14:textId="77777777" w:rsidR="009D2219" w:rsidRPr="00AE71AC" w:rsidRDefault="00000000">
      <w:pPr>
        <w:rPr>
          <w:lang w:val="fr-FR"/>
        </w:rPr>
      </w:pPr>
      <w:r w:rsidRPr="00AE71AC">
        <w:rPr>
          <w:lang w:val="fr-FR"/>
        </w:rPr>
        <w:t xml:space="preserve">Le Customer Journey Map raconte le parcours d'une persona étape par étape. À chaque étape, on note ses actions concrètes, ses pensées (formulées au « je »), son émotion dominante (échelle </w:t>
      </w:r>
      <w:r>
        <w:t>😡</w:t>
      </w:r>
      <w:r w:rsidRPr="00AE71AC">
        <w:rPr>
          <w:lang w:val="fr-FR"/>
        </w:rPr>
        <w:t xml:space="preserve"> → </w:t>
      </w:r>
      <w:r>
        <w:t>😐</w:t>
      </w:r>
      <w:r w:rsidRPr="00AE71AC">
        <w:rPr>
          <w:lang w:val="fr-FR"/>
        </w:rPr>
        <w:t xml:space="preserve"> → </w:t>
      </w:r>
      <w:r>
        <w:t>😊</w:t>
      </w:r>
      <w:r w:rsidRPr="00AE71AC">
        <w:rPr>
          <w:lang w:val="fr-FR"/>
        </w:rPr>
        <w:t xml:space="preserve">), et les frictions ou opportunités produit. Le </w:t>
      </w:r>
      <w:proofErr w:type="spellStart"/>
      <w:r w:rsidRPr="00AE71AC">
        <w:rPr>
          <w:lang w:val="fr-FR"/>
        </w:rPr>
        <w:t>journey</w:t>
      </w:r>
      <w:proofErr w:type="spellEnd"/>
      <w:r w:rsidRPr="00AE71AC">
        <w:rPr>
          <w:lang w:val="fr-FR"/>
        </w:rPr>
        <w:t xml:space="preserve"> </w:t>
      </w:r>
      <w:proofErr w:type="spellStart"/>
      <w:r w:rsidRPr="00AE71AC">
        <w:rPr>
          <w:lang w:val="fr-FR"/>
        </w:rPr>
        <w:t>map</w:t>
      </w:r>
      <w:proofErr w:type="spellEnd"/>
      <w:r w:rsidRPr="00AE71AC">
        <w:rPr>
          <w:lang w:val="fr-FR"/>
        </w:rPr>
        <w:t xml:space="preserve"> sert à repérer le moment exact où la persona décroche, c'est là que le produit doit briller en priorité.</w:t>
      </w:r>
    </w:p>
    <w:p w14:paraId="7476EFD3" w14:textId="77777777" w:rsidR="009D2219" w:rsidRPr="00AE71AC" w:rsidRDefault="00000000">
      <w:pPr>
        <w:rPr>
          <w:lang w:val="fr-FR"/>
        </w:rPr>
      </w:pPr>
      <w:r w:rsidRPr="00AE71AC">
        <w:rPr>
          <w:lang w:val="fr-FR"/>
        </w:rPr>
        <w:t xml:space="preserve">Ce modèle contient 3 parcours, alignés sur les 3 </w:t>
      </w:r>
      <w:proofErr w:type="spellStart"/>
      <w:r w:rsidRPr="00AE71AC">
        <w:rPr>
          <w:lang w:val="fr-FR"/>
        </w:rPr>
        <w:t>personas</w:t>
      </w:r>
      <w:proofErr w:type="spellEnd"/>
      <w:r w:rsidRPr="00AE71AC">
        <w:rPr>
          <w:lang w:val="fr-FR"/>
        </w:rPr>
        <w:t xml:space="preserve"> du fichier précédent : Léa Martin (étudiante), Mme Lefèvre (enseignante émergente J1), M. David Chen (directeur d'établissement). Le parcours "établissement" suit un cycle d'achat B2B et non un parcours utilisateur classique.</w:t>
      </w:r>
    </w:p>
    <w:p w14:paraId="11DB5B74" w14:textId="77777777" w:rsidR="009D2219" w:rsidRPr="00AE71AC" w:rsidRDefault="00000000">
      <w:pPr>
        <w:ind w:left="283" w:right="283"/>
        <w:rPr>
          <w:lang w:val="fr-FR"/>
        </w:rPr>
      </w:pPr>
      <w:r>
        <w:rPr>
          <w:b/>
          <w:color w:val="F59E0B"/>
        </w:rPr>
        <w:t>💡</w:t>
      </w:r>
      <w:r w:rsidRPr="00AE71AC">
        <w:rPr>
          <w:b/>
          <w:color w:val="F59E0B"/>
          <w:lang w:val="fr-FR"/>
        </w:rPr>
        <w:t xml:space="preserve"> Mode d'emploi </w:t>
      </w:r>
      <w:r w:rsidRPr="00AE71AC">
        <w:rPr>
          <w:i/>
          <w:lang w:val="fr-FR"/>
        </w:rPr>
        <w:t xml:space="preserve">Travaillez sur grand format si </w:t>
      </w:r>
      <w:proofErr w:type="gramStart"/>
      <w:r w:rsidRPr="00AE71AC">
        <w:rPr>
          <w:i/>
          <w:lang w:val="fr-FR"/>
        </w:rPr>
        <w:t>possible :</w:t>
      </w:r>
      <w:proofErr w:type="gramEnd"/>
      <w:r w:rsidRPr="00AE71AC">
        <w:rPr>
          <w:i/>
          <w:lang w:val="fr-FR"/>
        </w:rPr>
        <w:t xml:space="preserve"> étalez les 5 étapes en colonnes au mur (post-</w:t>
      </w:r>
      <w:proofErr w:type="gramStart"/>
      <w:r w:rsidRPr="00AE71AC">
        <w:rPr>
          <w:i/>
          <w:lang w:val="fr-FR"/>
        </w:rPr>
        <w:t>it</w:t>
      </w:r>
      <w:proofErr w:type="gramEnd"/>
      <w:r w:rsidRPr="00AE71AC">
        <w:rPr>
          <w:i/>
          <w:lang w:val="fr-FR"/>
        </w:rPr>
        <w:t xml:space="preserve"> ou tableau blanc) avant de remplir le modèle Word. Le </w:t>
      </w:r>
      <w:proofErr w:type="spellStart"/>
      <w:r w:rsidRPr="00AE71AC">
        <w:rPr>
          <w:i/>
          <w:lang w:val="fr-FR"/>
        </w:rPr>
        <w:t>journey</w:t>
      </w:r>
      <w:proofErr w:type="spellEnd"/>
      <w:r w:rsidRPr="00AE71AC">
        <w:rPr>
          <w:i/>
          <w:lang w:val="fr-FR"/>
        </w:rPr>
        <w:t xml:space="preserve"> </w:t>
      </w:r>
      <w:proofErr w:type="spellStart"/>
      <w:r w:rsidRPr="00AE71AC">
        <w:rPr>
          <w:i/>
          <w:lang w:val="fr-FR"/>
        </w:rPr>
        <w:t>map</w:t>
      </w:r>
      <w:proofErr w:type="spellEnd"/>
      <w:r w:rsidRPr="00AE71AC">
        <w:rPr>
          <w:i/>
          <w:lang w:val="fr-FR"/>
        </w:rPr>
        <w:t xml:space="preserve"> vit mieux en mode collaboratif que devant un écran solo.</w:t>
      </w:r>
    </w:p>
    <w:p w14:paraId="275036E7" w14:textId="77777777" w:rsidR="009D2219" w:rsidRPr="00AE71AC" w:rsidRDefault="00000000">
      <w:pPr>
        <w:pStyle w:val="Titre1"/>
        <w:rPr>
          <w:lang w:val="fr-FR"/>
        </w:rPr>
      </w:pPr>
      <w:bookmarkStart w:id="1" w:name="_Toc233644166"/>
      <w:r w:rsidRPr="00AE71AC">
        <w:rPr>
          <w:color w:val="1E1B4B"/>
          <w:lang w:val="fr-FR"/>
        </w:rPr>
        <w:t>1. Parcours Étudiant, Léa Martin (cible primaire)</w:t>
      </w:r>
      <w:bookmarkEnd w:id="1"/>
    </w:p>
    <w:p w14:paraId="4B56F384" w14:textId="77777777" w:rsidR="009D2219" w:rsidRPr="00AE71AC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AE71AC">
        <w:rPr>
          <w:b/>
          <w:color w:val="F59E0B"/>
          <w:sz w:val="18"/>
          <w:lang w:val="fr-FR"/>
        </w:rPr>
        <w:t xml:space="preserve"> Objectif. </w:t>
      </w:r>
      <w:r w:rsidRPr="00AE71AC">
        <w:rPr>
          <w:i/>
          <w:color w:val="475569"/>
          <w:sz w:val="18"/>
          <w:lang w:val="fr-FR"/>
        </w:rPr>
        <w:t xml:space="preserve">Décrire comment Léa découvre, utilise et adopte (ou abandonne) </w:t>
      </w:r>
      <w:proofErr w:type="spellStart"/>
      <w:r w:rsidRPr="00AE71AC">
        <w:rPr>
          <w:i/>
          <w:color w:val="475569"/>
          <w:sz w:val="18"/>
          <w:lang w:val="fr-FR"/>
        </w:rPr>
        <w:t>EduTutor</w:t>
      </w:r>
      <w:proofErr w:type="spellEnd"/>
      <w:r w:rsidRPr="00AE71AC">
        <w:rPr>
          <w:i/>
          <w:color w:val="475569"/>
          <w:sz w:val="18"/>
          <w:lang w:val="fr-FR"/>
        </w:rPr>
        <w:t xml:space="preserve"> IA. Repérer le moment de décrochage potentiel.</w:t>
      </w:r>
    </w:p>
    <w:p w14:paraId="61C8E040" w14:textId="77777777" w:rsidR="009D2219" w:rsidRPr="00AE71AC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AE71AC">
        <w:rPr>
          <w:b/>
          <w:color w:val="F59E0B"/>
          <w:sz w:val="18"/>
          <w:lang w:val="fr-FR"/>
        </w:rPr>
        <w:t xml:space="preserve"> Format attendu. </w:t>
      </w:r>
      <w:r w:rsidRPr="00AE71AC">
        <w:rPr>
          <w:i/>
          <w:color w:val="475569"/>
          <w:sz w:val="18"/>
          <w:lang w:val="fr-FR"/>
        </w:rPr>
        <w:t>5 étapes (Découverte → Inscription → 1ʳ</w:t>
      </w:r>
      <w:r>
        <w:rPr>
          <w:i/>
          <w:color w:val="475569"/>
          <w:sz w:val="18"/>
        </w:rPr>
        <w:t>ᵉ</w:t>
      </w:r>
      <w:r w:rsidRPr="00AE71AC">
        <w:rPr>
          <w:i/>
          <w:color w:val="475569"/>
          <w:sz w:val="18"/>
          <w:lang w:val="fr-FR"/>
        </w:rPr>
        <w:t xml:space="preserve"> utilisation → Usage régulier → Recommandation/Abandon). Pour chaque étape : actions, pensées au « je », émotion, frictions/opportunités.</w:t>
      </w:r>
    </w:p>
    <w:p w14:paraId="724FD429" w14:textId="77777777" w:rsidR="009D2219" w:rsidRPr="00AE71AC" w:rsidRDefault="00000000">
      <w:pPr>
        <w:ind w:left="227" w:right="227"/>
        <w:rPr>
          <w:lang w:val="fr-FR"/>
        </w:rPr>
      </w:pPr>
      <w:r w:rsidRPr="00AE71AC">
        <w:rPr>
          <w:b/>
          <w:color w:val="16A34A"/>
          <w:sz w:val="18"/>
          <w:lang w:val="fr-FR"/>
        </w:rPr>
        <w:t xml:space="preserve">✅ Bon exemple. </w:t>
      </w:r>
      <w:r w:rsidRPr="00AE71AC">
        <w:rPr>
          <w:i/>
          <w:color w:val="475569"/>
          <w:sz w:val="18"/>
          <w:lang w:val="fr-FR"/>
        </w:rPr>
        <w:t>« Étape 3 (1ʳ</w:t>
      </w:r>
      <w:r>
        <w:rPr>
          <w:i/>
          <w:color w:val="475569"/>
          <w:sz w:val="18"/>
        </w:rPr>
        <w:t>ᵉ</w:t>
      </w:r>
      <w:r w:rsidRPr="00AE71AC">
        <w:rPr>
          <w:i/>
          <w:color w:val="475569"/>
          <w:sz w:val="18"/>
          <w:lang w:val="fr-FR"/>
        </w:rPr>
        <w:t xml:space="preserve"> utilisation), Action : </w:t>
      </w:r>
      <w:proofErr w:type="spellStart"/>
      <w:r w:rsidRPr="00AE71AC">
        <w:rPr>
          <w:i/>
          <w:color w:val="475569"/>
          <w:sz w:val="18"/>
          <w:lang w:val="fr-FR"/>
        </w:rPr>
        <w:t>upload</w:t>
      </w:r>
      <w:proofErr w:type="spellEnd"/>
      <w:r w:rsidRPr="00AE71AC">
        <w:rPr>
          <w:i/>
          <w:color w:val="475569"/>
          <w:sz w:val="18"/>
          <w:lang w:val="fr-FR"/>
        </w:rPr>
        <w:t xml:space="preserve"> son PDF de droit constitutionnel. Pensée : Ça va vraiment marcher sur 350 pages ? Émotion : </w:t>
      </w:r>
      <w:r>
        <w:rPr>
          <w:i/>
          <w:color w:val="475569"/>
          <w:sz w:val="18"/>
        </w:rPr>
        <w:t>😐</w:t>
      </w:r>
      <w:r w:rsidRPr="00AE71AC">
        <w:rPr>
          <w:i/>
          <w:color w:val="475569"/>
          <w:sz w:val="18"/>
          <w:lang w:val="fr-FR"/>
        </w:rPr>
        <w:t xml:space="preserve"> anxieuse. Friction : barre de progression absente pendant 30 s. »</w:t>
      </w:r>
    </w:p>
    <w:p w14:paraId="7B8B0BB9" w14:textId="77777777" w:rsidR="009D2219" w:rsidRPr="00AE71AC" w:rsidRDefault="00000000">
      <w:pPr>
        <w:ind w:left="227" w:right="227"/>
        <w:rPr>
          <w:lang w:val="fr-FR"/>
        </w:rPr>
      </w:pPr>
      <w:r w:rsidRPr="00AE71AC">
        <w:rPr>
          <w:b/>
          <w:color w:val="DC2626"/>
          <w:sz w:val="18"/>
          <w:lang w:val="fr-FR"/>
        </w:rPr>
        <w:t xml:space="preserve">❌ À éviter. </w:t>
      </w:r>
      <w:r w:rsidRPr="00AE71AC">
        <w:rPr>
          <w:i/>
          <w:color w:val="475569"/>
          <w:sz w:val="18"/>
          <w:lang w:val="fr-FR"/>
        </w:rPr>
        <w:t>« Étape : utilisation. Action : utilise. Émotion : neutre. » (</w:t>
      </w:r>
      <w:proofErr w:type="gramStart"/>
      <w:r w:rsidRPr="00AE71AC">
        <w:rPr>
          <w:i/>
          <w:color w:val="475569"/>
          <w:sz w:val="18"/>
          <w:lang w:val="fr-FR"/>
        </w:rPr>
        <w:t>sans</w:t>
      </w:r>
      <w:proofErr w:type="gramEnd"/>
      <w:r w:rsidRPr="00AE71AC">
        <w:rPr>
          <w:i/>
          <w:color w:val="475569"/>
          <w:sz w:val="18"/>
          <w:lang w:val="fr-FR"/>
        </w:rPr>
        <w:t xml:space="preserve"> contenu, intestable, ne sert à rien)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839"/>
        <w:gridCol w:w="1728"/>
        <w:gridCol w:w="1728"/>
        <w:gridCol w:w="1728"/>
        <w:gridCol w:w="1728"/>
      </w:tblGrid>
      <w:tr w:rsidR="009D2219" w14:paraId="6B0C396A" w14:textId="77777777" w:rsidTr="009D2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</w:tcPr>
          <w:p w14:paraId="204DA887" w14:textId="77777777" w:rsidR="009D2219" w:rsidRDefault="00000000">
            <w:r>
              <w:rPr>
                <w:color w:val="FFFFFF"/>
              </w:rPr>
              <w:t>Étape</w:t>
            </w:r>
          </w:p>
        </w:tc>
        <w:tc>
          <w:tcPr>
            <w:tcW w:w="1728" w:type="dxa"/>
            <w:shd w:val="clear" w:color="auto" w:fill="1E1B4B"/>
          </w:tcPr>
          <w:p w14:paraId="5E47014F" w14:textId="77777777" w:rsidR="009D22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Actions</w:t>
            </w:r>
          </w:p>
        </w:tc>
        <w:tc>
          <w:tcPr>
            <w:tcW w:w="1728" w:type="dxa"/>
            <w:shd w:val="clear" w:color="auto" w:fill="1E1B4B"/>
          </w:tcPr>
          <w:p w14:paraId="650A0B5D" w14:textId="77777777" w:rsidR="009D22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Pensées (au « je »)</w:t>
            </w:r>
          </w:p>
        </w:tc>
        <w:tc>
          <w:tcPr>
            <w:tcW w:w="1728" w:type="dxa"/>
            <w:shd w:val="clear" w:color="auto" w:fill="1E1B4B"/>
          </w:tcPr>
          <w:p w14:paraId="4D62DC8E" w14:textId="77777777" w:rsidR="009D22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Émotion</w:t>
            </w:r>
          </w:p>
        </w:tc>
        <w:tc>
          <w:tcPr>
            <w:tcW w:w="1728" w:type="dxa"/>
            <w:shd w:val="clear" w:color="auto" w:fill="1E1B4B"/>
          </w:tcPr>
          <w:p w14:paraId="64B41165" w14:textId="77777777" w:rsidR="009D22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Frictions / Opportunités</w:t>
            </w:r>
          </w:p>
        </w:tc>
      </w:tr>
      <w:tr w:rsidR="009D2219" w:rsidRPr="00AE71AC" w14:paraId="6FDA6602" w14:textId="77777777" w:rsidTr="009D2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037CA9" w14:textId="77777777" w:rsidR="009D2219" w:rsidRDefault="00000000">
            <w:r>
              <w:t>1. Découverte</w:t>
            </w:r>
          </w:p>
        </w:tc>
        <w:tc>
          <w:tcPr>
            <w:tcW w:w="1728" w:type="dxa"/>
          </w:tcPr>
          <w:p w14:paraId="53D241A0" w14:textId="77777777" w:rsidR="009D22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71AC">
              <w:rPr>
                <w:lang w:val="fr-FR"/>
              </w:rPr>
              <w:t xml:space="preserve">Voit une story Instagram d'une influenceuse étudiante mentionnant </w:t>
            </w:r>
            <w:proofErr w:type="spellStart"/>
            <w:r w:rsidRPr="00AE71AC">
              <w:rPr>
                <w:lang w:val="fr-FR"/>
              </w:rPr>
              <w:t>EduTutor</w:t>
            </w:r>
            <w:proofErr w:type="spellEnd"/>
            <w:r w:rsidRPr="00AE71AC">
              <w:rPr>
                <w:lang w:val="fr-FR"/>
              </w:rPr>
              <w:t xml:space="preserve"> IA. </w:t>
            </w:r>
            <w:r>
              <w:t>Clique sur le lien.</w:t>
            </w:r>
          </w:p>
        </w:tc>
        <w:tc>
          <w:tcPr>
            <w:tcW w:w="1728" w:type="dxa"/>
          </w:tcPr>
          <w:p w14:paraId="442C75FC" w14:textId="77777777" w:rsidR="009D2219" w:rsidRPr="00AE71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AE71AC">
              <w:rPr>
                <w:lang w:val="fr-FR"/>
              </w:rPr>
              <w:t>« Encore un outil IA qui promet la lune ? Mais bon, je révise pour mon partiel dans 2 semaines, ça vaut le coup d'essayer. »</w:t>
            </w:r>
          </w:p>
        </w:tc>
        <w:tc>
          <w:tcPr>
            <w:tcW w:w="1728" w:type="dxa"/>
          </w:tcPr>
          <w:p w14:paraId="78B71CBC" w14:textId="77777777" w:rsidR="009D22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😐 Curieuse, </w:t>
            </w:r>
            <w:proofErr w:type="spellStart"/>
            <w:r>
              <w:t>sceptique</w:t>
            </w:r>
            <w:proofErr w:type="spellEnd"/>
          </w:p>
        </w:tc>
        <w:tc>
          <w:tcPr>
            <w:tcW w:w="1728" w:type="dxa"/>
          </w:tcPr>
          <w:p w14:paraId="23D6507C" w14:textId="77777777" w:rsidR="009D2219" w:rsidRPr="00AE71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AE71AC">
              <w:rPr>
                <w:lang w:val="fr-FR"/>
              </w:rPr>
              <w:t xml:space="preserve"> </w:t>
            </w:r>
            <w:proofErr w:type="gramStart"/>
            <w:r w:rsidRPr="00AE71AC">
              <w:rPr>
                <w:lang w:val="fr-FR"/>
              </w:rPr>
              <w:t>Friction :</w:t>
            </w:r>
            <w:proofErr w:type="gramEnd"/>
            <w:r w:rsidRPr="00AE71AC">
              <w:rPr>
                <w:lang w:val="fr-FR"/>
              </w:rPr>
              <w:t xml:space="preserve"> landing page trop technique. </w:t>
            </w:r>
            <w:r>
              <w:t>💡</w:t>
            </w:r>
            <w:r w:rsidRPr="00AE71AC">
              <w:rPr>
                <w:lang w:val="fr-FR"/>
              </w:rPr>
              <w:t xml:space="preserve"> </w:t>
            </w:r>
            <w:proofErr w:type="gramStart"/>
            <w:r w:rsidRPr="00AE71AC">
              <w:rPr>
                <w:lang w:val="fr-FR"/>
              </w:rPr>
              <w:t>Opportunité :</w:t>
            </w:r>
            <w:proofErr w:type="gramEnd"/>
            <w:r w:rsidRPr="00AE71AC">
              <w:rPr>
                <w:lang w:val="fr-FR"/>
              </w:rPr>
              <w:t xml:space="preserve"> preuve sociale (témoignages étudiants).</w:t>
            </w:r>
          </w:p>
        </w:tc>
      </w:tr>
      <w:tr w:rsidR="009D2219" w:rsidRPr="00AE71AC" w14:paraId="5D8957DF" w14:textId="77777777" w:rsidTr="009D22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884713" w14:textId="77777777" w:rsidR="009D2219" w:rsidRDefault="00000000">
            <w:r>
              <w:t>2. Inscription</w:t>
            </w:r>
          </w:p>
        </w:tc>
        <w:tc>
          <w:tcPr>
            <w:tcW w:w="1728" w:type="dxa"/>
          </w:tcPr>
          <w:p w14:paraId="0F1B708F" w14:textId="77777777" w:rsidR="009D22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E71AC">
              <w:rPr>
                <w:lang w:val="fr-FR"/>
              </w:rPr>
              <w:t xml:space="preserve">Crée un compte avec son </w:t>
            </w:r>
            <w:proofErr w:type="gramStart"/>
            <w:r w:rsidRPr="00AE71AC">
              <w:rPr>
                <w:lang w:val="fr-FR"/>
              </w:rPr>
              <w:t>email</w:t>
            </w:r>
            <w:proofErr w:type="gramEnd"/>
            <w:r w:rsidRPr="00AE71AC">
              <w:rPr>
                <w:lang w:val="fr-FR"/>
              </w:rPr>
              <w:t xml:space="preserve"> </w:t>
            </w:r>
            <w:r w:rsidRPr="00AE71AC">
              <w:rPr>
                <w:lang w:val="fr-FR"/>
              </w:rPr>
              <w:lastRenderedPageBreak/>
              <w:t xml:space="preserve">universitaire. </w:t>
            </w:r>
            <w:r>
              <w:t xml:space="preserve">Mot de passe </w:t>
            </w:r>
            <w:proofErr w:type="spellStart"/>
            <w:r>
              <w:t>Bitwarden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2AB9CA75" w14:textId="77777777" w:rsidR="009D22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E71AC">
              <w:rPr>
                <w:lang w:val="fr-FR"/>
              </w:rPr>
              <w:lastRenderedPageBreak/>
              <w:t xml:space="preserve">« Au moins </w:t>
            </w:r>
            <w:proofErr w:type="gramStart"/>
            <w:r w:rsidRPr="00AE71AC">
              <w:rPr>
                <w:lang w:val="fr-FR"/>
              </w:rPr>
              <w:t>ils demandent pas</w:t>
            </w:r>
            <w:proofErr w:type="gramEnd"/>
            <w:r w:rsidRPr="00AE71AC">
              <w:rPr>
                <w:lang w:val="fr-FR"/>
              </w:rPr>
              <w:t xml:space="preserve"> </w:t>
            </w:r>
            <w:r w:rsidRPr="00AE71AC">
              <w:rPr>
                <w:lang w:val="fr-FR"/>
              </w:rPr>
              <w:lastRenderedPageBreak/>
              <w:t xml:space="preserve">mon numéro de téléphone… </w:t>
            </w:r>
            <w:r>
              <w:t xml:space="preserve">RGPD </w:t>
            </w:r>
            <w:proofErr w:type="spellStart"/>
            <w:r>
              <w:t>respecté</w:t>
            </w:r>
            <w:proofErr w:type="spellEnd"/>
            <w:r>
              <w:t xml:space="preserve"> ? »</w:t>
            </w:r>
          </w:p>
        </w:tc>
        <w:tc>
          <w:tcPr>
            <w:tcW w:w="1728" w:type="dxa"/>
          </w:tcPr>
          <w:p w14:paraId="3498C04C" w14:textId="77777777" w:rsidR="009D22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😐 Vigilante</w:t>
            </w:r>
          </w:p>
        </w:tc>
        <w:tc>
          <w:tcPr>
            <w:tcW w:w="1728" w:type="dxa"/>
          </w:tcPr>
          <w:p w14:paraId="6315FC9F" w14:textId="77777777" w:rsidR="009D2219" w:rsidRPr="00AE71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AE71AC">
              <w:rPr>
                <w:lang w:val="fr-FR"/>
              </w:rPr>
              <w:t xml:space="preserve"> </w:t>
            </w:r>
            <w:proofErr w:type="gramStart"/>
            <w:r w:rsidRPr="00AE71AC">
              <w:rPr>
                <w:lang w:val="fr-FR"/>
              </w:rPr>
              <w:t>Friction :</w:t>
            </w:r>
            <w:proofErr w:type="gramEnd"/>
            <w:r w:rsidRPr="00AE71AC">
              <w:rPr>
                <w:lang w:val="fr-FR"/>
              </w:rPr>
              <w:t xml:space="preserve"> pas de SSO </w:t>
            </w:r>
            <w:r w:rsidRPr="00AE71AC">
              <w:rPr>
                <w:lang w:val="fr-FR"/>
              </w:rPr>
              <w:lastRenderedPageBreak/>
              <w:t xml:space="preserve">Google/Apple. </w:t>
            </w:r>
            <w:r>
              <w:t>💡</w:t>
            </w:r>
            <w:r w:rsidRPr="00AE71AC">
              <w:rPr>
                <w:lang w:val="fr-FR"/>
              </w:rPr>
              <w:t xml:space="preserve"> </w:t>
            </w:r>
            <w:proofErr w:type="gramStart"/>
            <w:r w:rsidRPr="00AE71AC">
              <w:rPr>
                <w:lang w:val="fr-FR"/>
              </w:rPr>
              <w:t>Opportunité :</w:t>
            </w:r>
            <w:proofErr w:type="gramEnd"/>
            <w:r w:rsidRPr="00AE71AC">
              <w:rPr>
                <w:lang w:val="fr-FR"/>
              </w:rPr>
              <w:t xml:space="preserve"> mention RGPD claire pendant l'inscription.</w:t>
            </w:r>
          </w:p>
        </w:tc>
      </w:tr>
      <w:tr w:rsidR="009D2219" w:rsidRPr="00AE71AC" w14:paraId="321456E4" w14:textId="77777777" w:rsidTr="009D2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FCE65E" w14:textId="77777777" w:rsidR="009D2219" w:rsidRDefault="00000000">
            <w:r>
              <w:lastRenderedPageBreak/>
              <w:t xml:space="preserve">3. 1ʳᵉ </w:t>
            </w:r>
            <w:proofErr w:type="spellStart"/>
            <w:r>
              <w:t>utilisation</w:t>
            </w:r>
            <w:proofErr w:type="spellEnd"/>
          </w:p>
        </w:tc>
        <w:tc>
          <w:tcPr>
            <w:tcW w:w="1728" w:type="dxa"/>
          </w:tcPr>
          <w:p w14:paraId="191E949E" w14:textId="77777777" w:rsidR="009D2219" w:rsidRPr="00AE71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AE71AC">
              <w:rPr>
                <w:lang w:val="fr-FR"/>
              </w:rPr>
              <w:t>Uploade son PDF de droit constitutionnel (340 pages). Génère un quiz de 10 QCM sur le chapitre 4.</w:t>
            </w:r>
          </w:p>
        </w:tc>
        <w:tc>
          <w:tcPr>
            <w:tcW w:w="1728" w:type="dxa"/>
          </w:tcPr>
          <w:p w14:paraId="45383D9A" w14:textId="77777777" w:rsidR="009D2219" w:rsidRPr="00AE71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AE71AC">
              <w:rPr>
                <w:lang w:val="fr-FR"/>
              </w:rPr>
              <w:t xml:space="preserve">« 340 pages, j'espère que </w:t>
            </w:r>
            <w:proofErr w:type="gramStart"/>
            <w:r w:rsidRPr="00AE71AC">
              <w:rPr>
                <w:lang w:val="fr-FR"/>
              </w:rPr>
              <w:t>ça va pas</w:t>
            </w:r>
            <w:proofErr w:type="gramEnd"/>
            <w:r w:rsidRPr="00AE71AC">
              <w:rPr>
                <w:lang w:val="fr-FR"/>
              </w:rPr>
              <w:t xml:space="preserve"> planter. </w:t>
            </w:r>
            <w:proofErr w:type="gramStart"/>
            <w:r w:rsidRPr="00AE71AC">
              <w:rPr>
                <w:lang w:val="fr-FR"/>
              </w:rPr>
              <w:t>Je vois pas</w:t>
            </w:r>
            <w:proofErr w:type="gramEnd"/>
            <w:r w:rsidRPr="00AE71AC">
              <w:rPr>
                <w:lang w:val="fr-FR"/>
              </w:rPr>
              <w:t xml:space="preserve"> la barre de progression… »</w:t>
            </w:r>
          </w:p>
        </w:tc>
        <w:tc>
          <w:tcPr>
            <w:tcW w:w="1728" w:type="dxa"/>
          </w:tcPr>
          <w:p w14:paraId="19A00C5F" w14:textId="77777777" w:rsidR="009D22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😐 </w:t>
            </w:r>
            <w:proofErr w:type="spellStart"/>
            <w:r>
              <w:t>Anxieuse</w:t>
            </w:r>
            <w:proofErr w:type="spellEnd"/>
            <w:r>
              <w:t xml:space="preserve"> → 😊 Soulagée</w:t>
            </w:r>
          </w:p>
        </w:tc>
        <w:tc>
          <w:tcPr>
            <w:tcW w:w="1728" w:type="dxa"/>
          </w:tcPr>
          <w:p w14:paraId="2C0760AB" w14:textId="77777777" w:rsidR="009D2219" w:rsidRPr="00AE71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AE71AC">
              <w:rPr>
                <w:lang w:val="fr-FR"/>
              </w:rPr>
              <w:t xml:space="preserve"> </w:t>
            </w:r>
            <w:proofErr w:type="gramStart"/>
            <w:r w:rsidRPr="00AE71AC">
              <w:rPr>
                <w:lang w:val="fr-FR"/>
              </w:rPr>
              <w:t>Friction :</w:t>
            </w:r>
            <w:proofErr w:type="gramEnd"/>
            <w:r w:rsidRPr="00AE71AC">
              <w:rPr>
                <w:lang w:val="fr-FR"/>
              </w:rPr>
              <w:t xml:space="preserve"> pas d'indicateur de progression &gt; 30 s. </w:t>
            </w:r>
            <w:r>
              <w:t>💡</w:t>
            </w:r>
            <w:r w:rsidRPr="00AE71AC">
              <w:rPr>
                <w:lang w:val="fr-FR"/>
              </w:rPr>
              <w:t xml:space="preserve"> </w:t>
            </w:r>
            <w:proofErr w:type="gramStart"/>
            <w:r w:rsidRPr="00AE71AC">
              <w:rPr>
                <w:lang w:val="fr-FR"/>
              </w:rPr>
              <w:t>Opportunité :</w:t>
            </w:r>
            <w:proofErr w:type="gramEnd"/>
            <w:r w:rsidRPr="00AE71AC">
              <w:rPr>
                <w:lang w:val="fr-FR"/>
              </w:rPr>
              <w:t xml:space="preserve"> message rassurant pendant l'attente.</w:t>
            </w:r>
          </w:p>
        </w:tc>
      </w:tr>
      <w:tr w:rsidR="009D2219" w:rsidRPr="00AE71AC" w14:paraId="15A954FB" w14:textId="77777777" w:rsidTr="009D22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562957" w14:textId="77777777" w:rsidR="009D2219" w:rsidRDefault="00000000">
            <w:r>
              <w:t xml:space="preserve">4. Usage </w:t>
            </w:r>
            <w:proofErr w:type="spellStart"/>
            <w:r>
              <w:t>régulier</w:t>
            </w:r>
            <w:proofErr w:type="spellEnd"/>
          </w:p>
        </w:tc>
        <w:tc>
          <w:tcPr>
            <w:tcW w:w="1728" w:type="dxa"/>
          </w:tcPr>
          <w:p w14:paraId="717CD781" w14:textId="77777777" w:rsidR="009D2219" w:rsidRPr="00AE71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AE71AC">
              <w:rPr>
                <w:lang w:val="fr-FR"/>
              </w:rPr>
              <w:t>Génère 3 quizz / semaine sur 5 chapitres différents pendant 2 semaines avant les partiels.</w:t>
            </w:r>
          </w:p>
        </w:tc>
        <w:tc>
          <w:tcPr>
            <w:tcW w:w="1728" w:type="dxa"/>
          </w:tcPr>
          <w:p w14:paraId="5D645517" w14:textId="77777777" w:rsidR="009D2219" w:rsidRPr="00AE71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AE71AC">
              <w:rPr>
                <w:lang w:val="fr-FR"/>
              </w:rPr>
              <w:t>« J'ai gagné au moins 2h/semaine. Et je me sens plus prête. »</w:t>
            </w:r>
          </w:p>
        </w:tc>
        <w:tc>
          <w:tcPr>
            <w:tcW w:w="1728" w:type="dxa"/>
          </w:tcPr>
          <w:p w14:paraId="6D213C7A" w14:textId="77777777" w:rsidR="009D22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😊 </w:t>
            </w:r>
            <w:proofErr w:type="spellStart"/>
            <w:r>
              <w:t>Confiante</w:t>
            </w:r>
            <w:proofErr w:type="spellEnd"/>
            <w:r>
              <w:t xml:space="preserve">, </w:t>
            </w:r>
            <w:proofErr w:type="spellStart"/>
            <w:r>
              <w:t>satisfaite</w:t>
            </w:r>
            <w:proofErr w:type="spellEnd"/>
          </w:p>
        </w:tc>
        <w:tc>
          <w:tcPr>
            <w:tcW w:w="1728" w:type="dxa"/>
          </w:tcPr>
          <w:p w14:paraId="2F1A0E74" w14:textId="77777777" w:rsidR="009D2219" w:rsidRPr="00AE71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AE71AC">
              <w:rPr>
                <w:lang w:val="fr-FR"/>
              </w:rPr>
              <w:t xml:space="preserve"> </w:t>
            </w:r>
            <w:proofErr w:type="gramStart"/>
            <w:r w:rsidRPr="00AE71AC">
              <w:rPr>
                <w:lang w:val="fr-FR"/>
              </w:rPr>
              <w:t>Friction :</w:t>
            </w:r>
            <w:proofErr w:type="gramEnd"/>
            <w:r w:rsidRPr="00AE71AC">
              <w:rPr>
                <w:lang w:val="fr-FR"/>
              </w:rPr>
              <w:t xml:space="preserve"> pas d'historique consultable hors-ligne. </w:t>
            </w:r>
            <w:r>
              <w:t>💡</w:t>
            </w:r>
            <w:r w:rsidRPr="00AE71AC">
              <w:rPr>
                <w:lang w:val="fr-FR"/>
              </w:rPr>
              <w:t xml:space="preserve"> </w:t>
            </w:r>
            <w:proofErr w:type="gramStart"/>
            <w:r w:rsidRPr="00AE71AC">
              <w:rPr>
                <w:lang w:val="fr-FR"/>
              </w:rPr>
              <w:t>Opportunité :</w:t>
            </w:r>
            <w:proofErr w:type="gramEnd"/>
            <w:r w:rsidRPr="00AE71AC">
              <w:rPr>
                <w:lang w:val="fr-FR"/>
              </w:rPr>
              <w:t xml:space="preserve"> mode hors-ligne pour le RER.</w:t>
            </w:r>
          </w:p>
        </w:tc>
      </w:tr>
      <w:tr w:rsidR="009D2219" w:rsidRPr="00AE71AC" w14:paraId="329CFFF0" w14:textId="77777777" w:rsidTr="009D2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2DD6AF" w14:textId="77777777" w:rsidR="009D2219" w:rsidRDefault="00000000">
            <w:r>
              <w:t>5. Recommandation</w:t>
            </w:r>
          </w:p>
        </w:tc>
        <w:tc>
          <w:tcPr>
            <w:tcW w:w="1728" w:type="dxa"/>
          </w:tcPr>
          <w:p w14:paraId="2591C594" w14:textId="77777777" w:rsidR="009D2219" w:rsidRPr="00AE71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AE71AC">
              <w:rPr>
                <w:lang w:val="fr-FR"/>
              </w:rPr>
              <w:t>Partage le lien à 3 amies de promo dans son groupe WhatsApp.</w:t>
            </w:r>
          </w:p>
        </w:tc>
        <w:tc>
          <w:tcPr>
            <w:tcW w:w="1728" w:type="dxa"/>
          </w:tcPr>
          <w:p w14:paraId="6455759C" w14:textId="77777777" w:rsidR="009D2219" w:rsidRPr="00AE71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AE71AC">
              <w:rPr>
                <w:lang w:val="fr-FR"/>
              </w:rPr>
              <w:t>« Si ça les aide elles aussi, on pourra faire des sessions de révision communes. »</w:t>
            </w:r>
          </w:p>
        </w:tc>
        <w:tc>
          <w:tcPr>
            <w:tcW w:w="1728" w:type="dxa"/>
          </w:tcPr>
          <w:p w14:paraId="3D8DE060" w14:textId="77777777" w:rsidR="009D22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😊 </w:t>
            </w:r>
            <w:proofErr w:type="spellStart"/>
            <w:r>
              <w:t>Enthousiaste</w:t>
            </w:r>
            <w:proofErr w:type="spellEnd"/>
          </w:p>
        </w:tc>
        <w:tc>
          <w:tcPr>
            <w:tcW w:w="1728" w:type="dxa"/>
          </w:tcPr>
          <w:p w14:paraId="06E5A2A3" w14:textId="77777777" w:rsidR="009D2219" w:rsidRPr="00AE71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AE71AC">
              <w:rPr>
                <w:lang w:val="fr-FR"/>
              </w:rPr>
              <w:t xml:space="preserve"> </w:t>
            </w:r>
            <w:proofErr w:type="gramStart"/>
            <w:r w:rsidRPr="00AE71AC">
              <w:rPr>
                <w:lang w:val="fr-FR"/>
              </w:rPr>
              <w:t>Friction :</w:t>
            </w:r>
            <w:proofErr w:type="gramEnd"/>
            <w:r w:rsidRPr="00AE71AC">
              <w:rPr>
                <w:lang w:val="fr-FR"/>
              </w:rPr>
              <w:t xml:space="preserve"> pas de fonction de partage de quiz entre comptes. </w:t>
            </w:r>
            <w:r>
              <w:t>💡</w:t>
            </w:r>
            <w:r w:rsidRPr="00AE71AC">
              <w:rPr>
                <w:lang w:val="fr-FR"/>
              </w:rPr>
              <w:t xml:space="preserve"> </w:t>
            </w:r>
            <w:proofErr w:type="gramStart"/>
            <w:r w:rsidRPr="00AE71AC">
              <w:rPr>
                <w:lang w:val="fr-FR"/>
              </w:rPr>
              <w:t>Opportunité :</w:t>
            </w:r>
            <w:proofErr w:type="gramEnd"/>
            <w:r w:rsidRPr="00AE71AC">
              <w:rPr>
                <w:lang w:val="fr-FR"/>
              </w:rPr>
              <w:t xml:space="preserve"> mode équipe / promo.</w:t>
            </w:r>
          </w:p>
        </w:tc>
      </w:tr>
    </w:tbl>
    <w:p w14:paraId="4C1360EB" w14:textId="77777777" w:rsidR="009D2219" w:rsidRPr="00AE71AC" w:rsidRDefault="00000000">
      <w:pPr>
        <w:rPr>
          <w:lang w:val="fr-FR"/>
        </w:rPr>
      </w:pPr>
      <w:r w:rsidRPr="00AE71AC">
        <w:rPr>
          <w:b/>
          <w:lang w:val="fr-FR"/>
        </w:rPr>
        <w:t xml:space="preserve">Moment de décrochage potentiel identifié : </w:t>
      </w:r>
      <w:r w:rsidRPr="00AE71AC">
        <w:rPr>
          <w:i/>
          <w:lang w:val="fr-FR"/>
        </w:rPr>
        <w:t>Étape 3 (1ʳ</w:t>
      </w:r>
      <w:r>
        <w:rPr>
          <w:i/>
        </w:rPr>
        <w:t>ᵉ</w:t>
      </w:r>
      <w:r w:rsidRPr="00AE71AC">
        <w:rPr>
          <w:i/>
          <w:lang w:val="fr-FR"/>
        </w:rPr>
        <w:t xml:space="preserve"> utilisation) si la génération échoue silencieusement ou prend plus de 60 s. Investissement prioritaire produit : indicateur de progression visible + message rassurant.</w:t>
      </w:r>
    </w:p>
    <w:p w14:paraId="5023288E" w14:textId="77777777" w:rsidR="009D2219" w:rsidRPr="00AE71AC" w:rsidRDefault="00000000">
      <w:pPr>
        <w:pStyle w:val="Titre1"/>
        <w:rPr>
          <w:lang w:val="fr-FR"/>
        </w:rPr>
      </w:pPr>
      <w:bookmarkStart w:id="2" w:name="_Toc233644167"/>
      <w:r w:rsidRPr="00AE71AC">
        <w:rPr>
          <w:color w:val="1E1B4B"/>
          <w:lang w:val="fr-FR"/>
        </w:rPr>
        <w:t>4. Synthèse émotionnelle des 3 parcours</w:t>
      </w:r>
      <w:bookmarkEnd w:id="2"/>
    </w:p>
    <w:p w14:paraId="6FD7AD65" w14:textId="77777777" w:rsidR="009D2219" w:rsidRPr="00AE71AC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AE71AC">
        <w:rPr>
          <w:b/>
          <w:color w:val="F59E0B"/>
          <w:sz w:val="18"/>
          <w:lang w:val="fr-FR"/>
        </w:rPr>
        <w:t xml:space="preserve"> Objectif. </w:t>
      </w:r>
      <w:r w:rsidRPr="00AE71AC">
        <w:rPr>
          <w:i/>
          <w:color w:val="475569"/>
          <w:sz w:val="18"/>
          <w:lang w:val="fr-FR"/>
        </w:rPr>
        <w:t xml:space="preserve">Visualiser d'un coup d'œil où les 3 </w:t>
      </w:r>
      <w:proofErr w:type="spellStart"/>
      <w:r w:rsidRPr="00AE71AC">
        <w:rPr>
          <w:i/>
          <w:color w:val="475569"/>
          <w:sz w:val="18"/>
          <w:lang w:val="fr-FR"/>
        </w:rPr>
        <w:t>personas</w:t>
      </w:r>
      <w:proofErr w:type="spellEnd"/>
      <w:r w:rsidRPr="00AE71AC">
        <w:rPr>
          <w:i/>
          <w:color w:val="475569"/>
          <w:sz w:val="18"/>
          <w:lang w:val="fr-FR"/>
        </w:rPr>
        <w:t xml:space="preserve"> vivent leurs pics et creux émotionnels. Permet de prioriser les investissements UX.</w:t>
      </w:r>
    </w:p>
    <w:p w14:paraId="4023E56A" w14:textId="77777777" w:rsidR="009D2219" w:rsidRPr="00AE71AC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AE71AC">
        <w:rPr>
          <w:b/>
          <w:color w:val="F59E0B"/>
          <w:sz w:val="18"/>
          <w:lang w:val="fr-FR"/>
        </w:rPr>
        <w:t xml:space="preserve"> Format attendu. </w:t>
      </w:r>
      <w:r w:rsidRPr="00AE71AC">
        <w:rPr>
          <w:i/>
          <w:color w:val="475569"/>
          <w:sz w:val="18"/>
          <w:lang w:val="fr-FR"/>
        </w:rPr>
        <w:t xml:space="preserve">Table croisée : 5 étapes (lignes) × 3 </w:t>
      </w:r>
      <w:proofErr w:type="spellStart"/>
      <w:r w:rsidRPr="00AE71AC">
        <w:rPr>
          <w:i/>
          <w:color w:val="475569"/>
          <w:sz w:val="18"/>
          <w:lang w:val="fr-FR"/>
        </w:rPr>
        <w:t>personas</w:t>
      </w:r>
      <w:proofErr w:type="spellEnd"/>
      <w:r w:rsidRPr="00AE71AC">
        <w:rPr>
          <w:i/>
          <w:color w:val="475569"/>
          <w:sz w:val="18"/>
          <w:lang w:val="fr-FR"/>
        </w:rPr>
        <w:t xml:space="preserve"> (colonnes). Émotion dominante par cellule.</w:t>
      </w:r>
    </w:p>
    <w:p w14:paraId="3C24F8BD" w14:textId="77777777" w:rsidR="009D2219" w:rsidRPr="00AE71AC" w:rsidRDefault="00000000">
      <w:pPr>
        <w:ind w:left="227" w:right="227"/>
        <w:rPr>
          <w:lang w:val="fr-FR"/>
        </w:rPr>
      </w:pPr>
      <w:r w:rsidRPr="00AE71AC">
        <w:rPr>
          <w:b/>
          <w:color w:val="16A34A"/>
          <w:sz w:val="18"/>
          <w:lang w:val="fr-FR"/>
        </w:rPr>
        <w:t xml:space="preserve">✅ Bon exemple. </w:t>
      </w:r>
      <w:r w:rsidRPr="00AE71AC">
        <w:rPr>
          <w:i/>
          <w:color w:val="475569"/>
          <w:sz w:val="18"/>
          <w:lang w:val="fr-FR"/>
        </w:rPr>
        <w:t xml:space="preserve">Étape 2 : Léa = </w:t>
      </w:r>
      <w:r>
        <w:rPr>
          <w:i/>
          <w:color w:val="475569"/>
          <w:sz w:val="18"/>
        </w:rPr>
        <w:t>😐</w:t>
      </w:r>
      <w:r w:rsidRPr="00AE71AC">
        <w:rPr>
          <w:i/>
          <w:color w:val="475569"/>
          <w:sz w:val="18"/>
          <w:lang w:val="fr-FR"/>
        </w:rPr>
        <w:t xml:space="preserve"> / Mme Lefèvre = </w:t>
      </w:r>
      <w:r>
        <w:rPr>
          <w:i/>
          <w:color w:val="475569"/>
          <w:sz w:val="18"/>
        </w:rPr>
        <w:t>😡</w:t>
      </w:r>
      <w:r w:rsidRPr="00AE71AC">
        <w:rPr>
          <w:i/>
          <w:color w:val="475569"/>
          <w:sz w:val="18"/>
          <w:lang w:val="fr-FR"/>
        </w:rPr>
        <w:t xml:space="preserve"> / M. Chen = </w:t>
      </w:r>
      <w:r>
        <w:rPr>
          <w:i/>
          <w:color w:val="475569"/>
          <w:sz w:val="18"/>
        </w:rPr>
        <w:t>😐</w:t>
      </w:r>
      <w:r w:rsidRPr="00AE71AC">
        <w:rPr>
          <w:i/>
          <w:color w:val="475569"/>
          <w:sz w:val="18"/>
          <w:lang w:val="fr-FR"/>
        </w:rPr>
        <w:t xml:space="preserve"> → priorité absolue : améliorer l'expérience d'inscription enseignant.</w:t>
      </w:r>
    </w:p>
    <w:p w14:paraId="71672D58" w14:textId="77777777" w:rsidR="009D2219" w:rsidRPr="00AE71AC" w:rsidRDefault="00000000">
      <w:pPr>
        <w:ind w:left="227" w:right="227"/>
        <w:rPr>
          <w:lang w:val="fr-FR"/>
        </w:rPr>
      </w:pPr>
      <w:r w:rsidRPr="00AE71AC">
        <w:rPr>
          <w:b/>
          <w:color w:val="DC2626"/>
          <w:sz w:val="18"/>
          <w:lang w:val="fr-FR"/>
        </w:rPr>
        <w:t xml:space="preserve">❌ À éviter. </w:t>
      </w:r>
      <w:r w:rsidRPr="00AE71AC">
        <w:rPr>
          <w:i/>
          <w:color w:val="475569"/>
          <w:sz w:val="18"/>
          <w:lang w:val="fr-FR"/>
        </w:rPr>
        <w:t>« Globalement c'est positif. » (</w:t>
      </w:r>
      <w:proofErr w:type="gramStart"/>
      <w:r w:rsidRPr="00AE71AC">
        <w:rPr>
          <w:i/>
          <w:color w:val="475569"/>
          <w:sz w:val="18"/>
          <w:lang w:val="fr-FR"/>
        </w:rPr>
        <w:t>pas</w:t>
      </w:r>
      <w:proofErr w:type="gramEnd"/>
      <w:r w:rsidRPr="00AE71AC">
        <w:rPr>
          <w:i/>
          <w:color w:val="475569"/>
          <w:sz w:val="18"/>
          <w:lang w:val="fr-FR"/>
        </w:rPr>
        <w:t xml:space="preserve"> d'analyse fine, pas de priorisation)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</w:tblGrid>
      <w:tr w:rsidR="00F96D32" w14:paraId="5F21ED9E" w14:textId="77777777" w:rsidTr="009D2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E1B4B"/>
          </w:tcPr>
          <w:p w14:paraId="1E437C23" w14:textId="77777777" w:rsidR="00F96D32" w:rsidRDefault="00F96D32">
            <w:r>
              <w:rPr>
                <w:color w:val="FFFFFF"/>
              </w:rPr>
              <w:lastRenderedPageBreak/>
              <w:t>Étape</w:t>
            </w:r>
          </w:p>
        </w:tc>
        <w:tc>
          <w:tcPr>
            <w:tcW w:w="2160" w:type="dxa"/>
            <w:shd w:val="clear" w:color="auto" w:fill="1E1B4B"/>
          </w:tcPr>
          <w:p w14:paraId="1DFE053C" w14:textId="77777777" w:rsidR="00F96D32" w:rsidRDefault="00F96D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Léa (étudiante)</w:t>
            </w:r>
          </w:p>
        </w:tc>
      </w:tr>
      <w:tr w:rsidR="00F96D32" w14:paraId="52A5610A" w14:textId="77777777" w:rsidTr="009D2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A5A064" w14:textId="77777777" w:rsidR="00F96D32" w:rsidRDefault="00F96D32">
            <w:r>
              <w:t>1. Découverte / Besoin</w:t>
            </w:r>
          </w:p>
        </w:tc>
        <w:tc>
          <w:tcPr>
            <w:tcW w:w="2160" w:type="dxa"/>
          </w:tcPr>
          <w:p w14:paraId="7406E3F5" w14:textId="77777777" w:rsidR="00F96D32" w:rsidRDefault="00F96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Curieuse</w:t>
            </w:r>
          </w:p>
        </w:tc>
      </w:tr>
      <w:tr w:rsidR="00F96D32" w14:paraId="6AFC5C9F" w14:textId="77777777" w:rsidTr="009D22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889008" w14:textId="77777777" w:rsidR="00F96D32" w:rsidRDefault="00F96D32">
            <w:r>
              <w:t>2. Inscription / Évaluation</w:t>
            </w:r>
          </w:p>
        </w:tc>
        <w:tc>
          <w:tcPr>
            <w:tcW w:w="2160" w:type="dxa"/>
          </w:tcPr>
          <w:p w14:paraId="6B0A3CC0" w14:textId="77777777" w:rsidR="00F96D32" w:rsidRDefault="00F96D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😐 Vigilante</w:t>
            </w:r>
          </w:p>
        </w:tc>
      </w:tr>
      <w:tr w:rsidR="00F96D32" w14:paraId="4B094C9B" w14:textId="77777777" w:rsidTr="009D2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7A25F4" w14:textId="77777777" w:rsidR="00F96D32" w:rsidRDefault="00F96D32">
            <w:r>
              <w:t>3. 1ʳᵉ utilisation / Décision</w:t>
            </w:r>
          </w:p>
        </w:tc>
        <w:tc>
          <w:tcPr>
            <w:tcW w:w="2160" w:type="dxa"/>
          </w:tcPr>
          <w:p w14:paraId="5F0EE96A" w14:textId="77777777" w:rsidR="00F96D32" w:rsidRDefault="00F96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→ 😊 Anxieuse → Soulagée</w:t>
            </w:r>
          </w:p>
        </w:tc>
      </w:tr>
      <w:tr w:rsidR="00F96D32" w14:paraId="70E43819" w14:textId="77777777" w:rsidTr="009D22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CCC5F4" w14:textId="77777777" w:rsidR="00F96D32" w:rsidRDefault="00F96D32">
            <w:r>
              <w:t>4. Usage régulier / Onboarding</w:t>
            </w:r>
          </w:p>
        </w:tc>
        <w:tc>
          <w:tcPr>
            <w:tcW w:w="2160" w:type="dxa"/>
          </w:tcPr>
          <w:p w14:paraId="50D2EDD8" w14:textId="77777777" w:rsidR="00F96D32" w:rsidRDefault="00F96D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😊 Confiante</w:t>
            </w:r>
          </w:p>
        </w:tc>
      </w:tr>
      <w:tr w:rsidR="00F96D32" w14:paraId="39350FAB" w14:textId="77777777" w:rsidTr="009D2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48FDF5" w14:textId="77777777" w:rsidR="00F96D32" w:rsidRDefault="00F96D32">
            <w:r>
              <w:t>5. Recommandation / Renouvel.</w:t>
            </w:r>
          </w:p>
        </w:tc>
        <w:tc>
          <w:tcPr>
            <w:tcW w:w="2160" w:type="dxa"/>
          </w:tcPr>
          <w:p w14:paraId="514388FA" w14:textId="77777777" w:rsidR="00F96D32" w:rsidRDefault="00F96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😊 Enthousiaste</w:t>
            </w:r>
          </w:p>
        </w:tc>
      </w:tr>
    </w:tbl>
    <w:p w14:paraId="76700471" w14:textId="77777777" w:rsidR="009D2219" w:rsidRPr="00AE71AC" w:rsidRDefault="00000000">
      <w:pPr>
        <w:rPr>
          <w:lang w:val="fr-FR"/>
        </w:rPr>
      </w:pPr>
      <w:r w:rsidRPr="00AE71AC">
        <w:rPr>
          <w:lang w:val="fr-FR"/>
        </w:rPr>
        <w:br w:type="page"/>
      </w:r>
    </w:p>
    <w:p w14:paraId="42675072" w14:textId="77777777" w:rsidR="009D2219" w:rsidRPr="00AE71AC" w:rsidRDefault="00000000">
      <w:pPr>
        <w:pStyle w:val="Titre1"/>
        <w:rPr>
          <w:lang w:val="fr-FR"/>
        </w:rPr>
      </w:pPr>
      <w:bookmarkStart w:id="3" w:name="_Toc233644168"/>
      <w:r w:rsidRPr="00AE71AC">
        <w:rPr>
          <w:color w:val="1E1B4B"/>
          <w:lang w:val="fr-FR"/>
        </w:rPr>
        <w:lastRenderedPageBreak/>
        <w:t>✅ Grille d'auto-évaluation</w:t>
      </w:r>
      <w:bookmarkEnd w:id="3"/>
    </w:p>
    <w:p w14:paraId="108606C0" w14:textId="77777777" w:rsidR="009D2219" w:rsidRPr="00AE71AC" w:rsidRDefault="00000000">
      <w:pPr>
        <w:rPr>
          <w:lang w:val="fr-FR"/>
        </w:rPr>
      </w:pPr>
      <w:r w:rsidRPr="00AE71AC">
        <w:rPr>
          <w:i/>
          <w:color w:val="475569"/>
          <w:sz w:val="20"/>
          <w:lang w:val="fr-FR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210"/>
        <w:gridCol w:w="2818"/>
        <w:gridCol w:w="2828"/>
      </w:tblGrid>
      <w:tr w:rsidR="009D2219" w14:paraId="3EE10629" w14:textId="77777777" w:rsidTr="009D2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00BDA55B" w14:textId="77777777" w:rsidR="009D2219" w:rsidRDefault="00000000">
            <w:proofErr w:type="spellStart"/>
            <w:r>
              <w:rPr>
                <w:color w:val="FFFFFF"/>
              </w:rPr>
              <w:t>Critère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qualité</w:t>
            </w:r>
            <w:proofErr w:type="spellEnd"/>
          </w:p>
        </w:tc>
        <w:tc>
          <w:tcPr>
            <w:tcW w:w="2880" w:type="dxa"/>
            <w:shd w:val="clear" w:color="auto" w:fill="1E1B4B"/>
          </w:tcPr>
          <w:p w14:paraId="067D50FB" w14:textId="77777777" w:rsidR="009D22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Auto-évaluation</w:t>
            </w:r>
          </w:p>
        </w:tc>
        <w:tc>
          <w:tcPr>
            <w:tcW w:w="2880" w:type="dxa"/>
            <w:shd w:val="clear" w:color="auto" w:fill="1E1B4B"/>
          </w:tcPr>
          <w:p w14:paraId="10985427" w14:textId="77777777" w:rsidR="009D22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Commentaire / preuve</w:t>
            </w:r>
          </w:p>
        </w:tc>
      </w:tr>
      <w:tr w:rsidR="009D2219" w14:paraId="4F5F5D40" w14:textId="77777777" w:rsidTr="009D2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630FC" w14:textId="77777777" w:rsidR="009D2219" w:rsidRPr="00AE71AC" w:rsidRDefault="00000000">
            <w:pPr>
              <w:rPr>
                <w:lang w:val="fr-FR"/>
              </w:rPr>
            </w:pPr>
            <w:r w:rsidRPr="00AE71AC">
              <w:rPr>
                <w:sz w:val="20"/>
                <w:lang w:val="fr-FR"/>
              </w:rPr>
              <w:t>Les 3 parcours sont décrits sur les 5 étapes (Découverte → Recommandation/Renouvellement)</w:t>
            </w:r>
          </w:p>
        </w:tc>
        <w:tc>
          <w:tcPr>
            <w:tcW w:w="2880" w:type="dxa"/>
          </w:tcPr>
          <w:p w14:paraId="3D821AA6" w14:textId="77777777" w:rsidR="009D22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434529BF" w14:textId="77777777" w:rsidR="009D2219" w:rsidRDefault="009D2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2219" w14:paraId="4A2EA241" w14:textId="77777777" w:rsidTr="009D22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894A6D" w14:textId="77777777" w:rsidR="009D2219" w:rsidRPr="00AE71AC" w:rsidRDefault="00000000">
            <w:pPr>
              <w:rPr>
                <w:lang w:val="fr-FR"/>
              </w:rPr>
            </w:pPr>
            <w:r w:rsidRPr="00AE71AC">
              <w:rPr>
                <w:sz w:val="20"/>
                <w:lang w:val="fr-FR"/>
              </w:rPr>
              <w:t>Chaque cellule "Actions" contient une action concrète et observable (pas un concept vague)</w:t>
            </w:r>
          </w:p>
        </w:tc>
        <w:tc>
          <w:tcPr>
            <w:tcW w:w="2880" w:type="dxa"/>
          </w:tcPr>
          <w:p w14:paraId="65F8F9D5" w14:textId="77777777" w:rsidR="009D22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1B955019" w14:textId="77777777" w:rsidR="009D2219" w:rsidRDefault="009D22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D2219" w14:paraId="5BF84B87" w14:textId="77777777" w:rsidTr="009D2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1362EA" w14:textId="77777777" w:rsidR="009D2219" w:rsidRPr="00AE71AC" w:rsidRDefault="00000000">
            <w:pPr>
              <w:rPr>
                <w:lang w:val="fr-FR"/>
              </w:rPr>
            </w:pPr>
            <w:r w:rsidRPr="00AE71AC">
              <w:rPr>
                <w:sz w:val="20"/>
                <w:lang w:val="fr-FR"/>
              </w:rPr>
              <w:t>Chaque cellule "Pensées" est formulée au « je », entre guillemets</w:t>
            </w:r>
          </w:p>
        </w:tc>
        <w:tc>
          <w:tcPr>
            <w:tcW w:w="2880" w:type="dxa"/>
          </w:tcPr>
          <w:p w14:paraId="54C699E7" w14:textId="77777777" w:rsidR="009D22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620B0629" w14:textId="77777777" w:rsidR="009D2219" w:rsidRDefault="009D2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2219" w14:paraId="49AA3CD7" w14:textId="77777777" w:rsidTr="009D22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7664D0" w14:textId="77777777" w:rsidR="009D2219" w:rsidRPr="00AE71AC" w:rsidRDefault="00000000">
            <w:pPr>
              <w:rPr>
                <w:lang w:val="fr-FR"/>
              </w:rPr>
            </w:pPr>
            <w:r w:rsidRPr="00AE71AC">
              <w:rPr>
                <w:sz w:val="20"/>
                <w:lang w:val="fr-FR"/>
              </w:rPr>
              <w:t xml:space="preserve">Chaque cellule "Émotion" utilise l'échelle </w:t>
            </w:r>
            <w:r>
              <w:rPr>
                <w:sz w:val="20"/>
              </w:rPr>
              <w:t>😡</w:t>
            </w:r>
            <w:r w:rsidRPr="00AE71AC">
              <w:rPr>
                <w:sz w:val="20"/>
                <w:lang w:val="fr-FR"/>
              </w:rPr>
              <w:t xml:space="preserve"> → </w:t>
            </w:r>
            <w:r>
              <w:rPr>
                <w:sz w:val="20"/>
              </w:rPr>
              <w:t>😐</w:t>
            </w:r>
            <w:r w:rsidRPr="00AE71AC">
              <w:rPr>
                <w:sz w:val="20"/>
                <w:lang w:val="fr-FR"/>
              </w:rPr>
              <w:t xml:space="preserve"> → </w:t>
            </w:r>
            <w:r>
              <w:rPr>
                <w:sz w:val="20"/>
              </w:rPr>
              <w:t>😊</w:t>
            </w:r>
            <w:r w:rsidRPr="00AE71AC">
              <w:rPr>
                <w:sz w:val="20"/>
                <w:lang w:val="fr-FR"/>
              </w:rPr>
              <w:t xml:space="preserve"> (au moins 1 transition par parcours)</w:t>
            </w:r>
          </w:p>
        </w:tc>
        <w:tc>
          <w:tcPr>
            <w:tcW w:w="2880" w:type="dxa"/>
          </w:tcPr>
          <w:p w14:paraId="5C06798B" w14:textId="77777777" w:rsidR="009D22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7F71BE9B" w14:textId="77777777" w:rsidR="009D2219" w:rsidRDefault="009D22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D2219" w14:paraId="1FF7160D" w14:textId="77777777" w:rsidTr="009D2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ECD9C0" w14:textId="77777777" w:rsidR="009D2219" w:rsidRPr="00AE71AC" w:rsidRDefault="00000000">
            <w:pPr>
              <w:rPr>
                <w:lang w:val="fr-FR"/>
              </w:rPr>
            </w:pPr>
            <w:r w:rsidRPr="00AE71AC">
              <w:rPr>
                <w:sz w:val="20"/>
                <w:lang w:val="fr-FR"/>
              </w:rPr>
              <w:t>Chaque cellule "Frictions/Opportunités" identifie au moins 1 friction ET 1 opportunité</w:t>
            </w:r>
          </w:p>
        </w:tc>
        <w:tc>
          <w:tcPr>
            <w:tcW w:w="2880" w:type="dxa"/>
          </w:tcPr>
          <w:p w14:paraId="736A65D3" w14:textId="77777777" w:rsidR="009D22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53D15001" w14:textId="77777777" w:rsidR="009D2219" w:rsidRDefault="009D2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2219" w14:paraId="260F13EF" w14:textId="77777777" w:rsidTr="009D22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15A279" w14:textId="77777777" w:rsidR="009D2219" w:rsidRPr="00AE71AC" w:rsidRDefault="00000000">
            <w:pPr>
              <w:rPr>
                <w:lang w:val="fr-FR"/>
              </w:rPr>
            </w:pPr>
            <w:r w:rsidRPr="00AE71AC">
              <w:rPr>
                <w:sz w:val="20"/>
                <w:lang w:val="fr-FR"/>
              </w:rPr>
              <w:t>Le moment de décrochage potentiel est explicitement identifié pour chaque parcours</w:t>
            </w:r>
          </w:p>
        </w:tc>
        <w:tc>
          <w:tcPr>
            <w:tcW w:w="2880" w:type="dxa"/>
          </w:tcPr>
          <w:p w14:paraId="0A06ED2D" w14:textId="77777777" w:rsidR="009D22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46C59C6E" w14:textId="77777777" w:rsidR="009D2219" w:rsidRDefault="009D22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D2219" w14:paraId="5879D95B" w14:textId="77777777" w:rsidTr="009D2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7C87D9" w14:textId="77777777" w:rsidR="009D2219" w:rsidRPr="00AE71AC" w:rsidRDefault="00000000">
            <w:pPr>
              <w:rPr>
                <w:lang w:val="fr-FR"/>
              </w:rPr>
            </w:pPr>
            <w:r w:rsidRPr="00AE71AC">
              <w:rPr>
                <w:sz w:val="20"/>
                <w:lang w:val="fr-FR"/>
              </w:rPr>
              <w:t>La synthèse émotionnelle (</w:t>
            </w:r>
            <w:proofErr w:type="spellStart"/>
            <w:r w:rsidRPr="00AE71AC">
              <w:rPr>
                <w:sz w:val="20"/>
                <w:lang w:val="fr-FR"/>
              </w:rPr>
              <w:t>heatmap</w:t>
            </w:r>
            <w:proofErr w:type="spellEnd"/>
            <w:r w:rsidRPr="00AE71AC">
              <w:rPr>
                <w:sz w:val="20"/>
                <w:lang w:val="fr-FR"/>
              </w:rPr>
              <w:t>) repère le bon "point de levier produit"</w:t>
            </w:r>
          </w:p>
        </w:tc>
        <w:tc>
          <w:tcPr>
            <w:tcW w:w="2880" w:type="dxa"/>
          </w:tcPr>
          <w:p w14:paraId="6374695F" w14:textId="77777777" w:rsidR="009D22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03FB3DAD" w14:textId="77777777" w:rsidR="009D2219" w:rsidRDefault="009D2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2219" w14:paraId="0216196E" w14:textId="77777777" w:rsidTr="009D22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946B26" w14:textId="77777777" w:rsidR="009D2219" w:rsidRPr="00AE71AC" w:rsidRDefault="00000000">
            <w:pPr>
              <w:rPr>
                <w:lang w:val="fr-FR"/>
              </w:rPr>
            </w:pPr>
            <w:r w:rsidRPr="00AE71AC">
              <w:rPr>
                <w:sz w:val="20"/>
                <w:lang w:val="fr-FR"/>
              </w:rPr>
              <w:t>Le parcours "Établissement" reflète bien un cycle d'achat B2B (et pas un usage)</w:t>
            </w:r>
          </w:p>
        </w:tc>
        <w:tc>
          <w:tcPr>
            <w:tcW w:w="2880" w:type="dxa"/>
          </w:tcPr>
          <w:p w14:paraId="39DF6AA5" w14:textId="77777777" w:rsidR="009D22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4B0B0D9D" w14:textId="77777777" w:rsidR="009D2219" w:rsidRDefault="009D22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D2219" w14:paraId="4075FAA8" w14:textId="77777777" w:rsidTr="009D2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DA38D3" w14:textId="77777777" w:rsidR="009D2219" w:rsidRPr="00AE71AC" w:rsidRDefault="00000000">
            <w:pPr>
              <w:rPr>
                <w:lang w:val="fr-FR"/>
              </w:rPr>
            </w:pPr>
            <w:r w:rsidRPr="00AE71AC">
              <w:rPr>
                <w:sz w:val="20"/>
                <w:lang w:val="fr-FR"/>
              </w:rPr>
              <w:t>Le document a été relu et validé par l'équipe complète (toutes les voix entendues)</w:t>
            </w:r>
          </w:p>
        </w:tc>
        <w:tc>
          <w:tcPr>
            <w:tcW w:w="2880" w:type="dxa"/>
          </w:tcPr>
          <w:p w14:paraId="62C2C268" w14:textId="77777777" w:rsidR="009D22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64A8F2C2" w14:textId="77777777" w:rsidR="009D2219" w:rsidRDefault="009D22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91DD461" w14:textId="77777777" w:rsidR="009D2219" w:rsidRDefault="00000000">
      <w:r>
        <w:br w:type="page"/>
      </w:r>
    </w:p>
    <w:p w14:paraId="58693C71" w14:textId="77777777" w:rsidR="009D2219" w:rsidRDefault="00000000">
      <w:pPr>
        <w:pStyle w:val="Titre1"/>
      </w:pPr>
      <w:bookmarkStart w:id="4" w:name="_Toc233644169"/>
      <w:r>
        <w:rPr>
          <w:color w:val="1E1B4B"/>
        </w:rPr>
        <w:lastRenderedPageBreak/>
        <w:t>📚 Références et conventions</w:t>
      </w:r>
      <w:bookmarkEnd w:id="4"/>
    </w:p>
    <w:p w14:paraId="5840A586" w14:textId="77777777" w:rsidR="009D2219" w:rsidRDefault="00000000">
      <w:pPr>
        <w:pStyle w:val="Titre2"/>
      </w:pPr>
      <w:bookmarkStart w:id="5" w:name="_Toc233644170"/>
      <w:r>
        <w:rPr>
          <w:color w:val="1E1B4B"/>
        </w:rPr>
        <w:t>Références incontournables</w:t>
      </w:r>
      <w:bookmarkEnd w:id="5"/>
    </w:p>
    <w:p w14:paraId="431AE3CA" w14:textId="77777777" w:rsidR="009D2219" w:rsidRDefault="00000000"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 w14:paraId="79A19B9D" w14:textId="77777777" w:rsidR="009D2219" w:rsidRDefault="00000000">
      <w:r>
        <w:rPr>
          <w:b/>
        </w:rPr>
        <w:t xml:space="preserve">• Scrum Guide officiel FR : </w:t>
      </w:r>
      <w:r>
        <w:t>scrumguides.org/docs/scrumguide/v2020/2020-Scrum-Guide-French.pdf</w:t>
      </w:r>
    </w:p>
    <w:p w14:paraId="47DBD111" w14:textId="77777777" w:rsidR="009D2219" w:rsidRDefault="00000000">
      <w:r>
        <w:rPr>
          <w:b/>
        </w:rPr>
        <w:t xml:space="preserve">• Site APOCAL'IPSSI : </w:t>
      </w:r>
      <w:r>
        <w:t>mohamedelafrit.com/teaching/APOCALIPSSI</w:t>
      </w:r>
    </w:p>
    <w:p w14:paraId="56F05CE7" w14:textId="77777777" w:rsidR="009D2219" w:rsidRPr="00AE71AC" w:rsidRDefault="00000000">
      <w:pPr>
        <w:pStyle w:val="Titre2"/>
        <w:rPr>
          <w:lang w:val="fr-FR"/>
        </w:rPr>
      </w:pPr>
      <w:bookmarkStart w:id="6" w:name="_Toc233644171"/>
      <w:r w:rsidRPr="00AE71AC">
        <w:rPr>
          <w:color w:val="1E1B4B"/>
          <w:lang w:val="fr-FR"/>
        </w:rPr>
        <w:t>Références spécifiques à ce document</w:t>
      </w:r>
      <w:bookmarkEnd w:id="6"/>
    </w:p>
    <w:p w14:paraId="5E29010D" w14:textId="77777777" w:rsidR="009D2219" w:rsidRPr="00AE71AC" w:rsidRDefault="00000000">
      <w:pPr>
        <w:rPr>
          <w:lang w:val="fr-FR"/>
        </w:rPr>
      </w:pPr>
      <w:r w:rsidRPr="00AE71AC">
        <w:rPr>
          <w:b/>
          <w:lang w:val="fr-FR"/>
        </w:rPr>
        <w:t xml:space="preserve">• Nielsen Norman Group, Customer Journey Maps guide : </w:t>
      </w:r>
      <w:r w:rsidRPr="00AE71AC">
        <w:rPr>
          <w:lang w:val="fr-FR"/>
        </w:rPr>
        <w:t>https://www.nngroup.com/articles/customer-journey-mapping/</w:t>
      </w:r>
    </w:p>
    <w:p w14:paraId="661A4894" w14:textId="77777777" w:rsidR="009D2219" w:rsidRDefault="00000000">
      <w:r>
        <w:rPr>
          <w:b/>
        </w:rPr>
        <w:t xml:space="preserve">• </w:t>
      </w:r>
      <w:proofErr w:type="spellStart"/>
      <w:r>
        <w:rPr>
          <w:b/>
        </w:rPr>
        <w:t>Smaply</w:t>
      </w:r>
      <w:proofErr w:type="spellEnd"/>
      <w:r>
        <w:rPr>
          <w:b/>
        </w:rPr>
        <w:t xml:space="preserve">, Journey Mapping </w:t>
      </w:r>
      <w:proofErr w:type="gramStart"/>
      <w:r>
        <w:rPr>
          <w:b/>
        </w:rPr>
        <w:t>toolkit :</w:t>
      </w:r>
      <w:proofErr w:type="gramEnd"/>
      <w:r>
        <w:rPr>
          <w:b/>
        </w:rPr>
        <w:t xml:space="preserve"> </w:t>
      </w:r>
      <w:r>
        <w:t>https://www.smaply.com/journey-mapping</w:t>
      </w:r>
    </w:p>
    <w:p w14:paraId="195F5572" w14:textId="77777777" w:rsidR="009D2219" w:rsidRPr="00AE71AC" w:rsidRDefault="00000000">
      <w:pPr>
        <w:rPr>
          <w:lang w:val="fr-FR"/>
        </w:rPr>
      </w:pPr>
      <w:r w:rsidRPr="00AE71AC">
        <w:rPr>
          <w:b/>
          <w:lang w:val="fr-FR"/>
        </w:rPr>
        <w:t xml:space="preserve">• Article, AARRR </w:t>
      </w:r>
      <w:proofErr w:type="spellStart"/>
      <w:r w:rsidRPr="00AE71AC">
        <w:rPr>
          <w:b/>
          <w:lang w:val="fr-FR"/>
        </w:rPr>
        <w:t>framework</w:t>
      </w:r>
      <w:proofErr w:type="spellEnd"/>
      <w:r w:rsidRPr="00AE71AC">
        <w:rPr>
          <w:b/>
          <w:lang w:val="fr-FR"/>
        </w:rPr>
        <w:t xml:space="preserve"> pour produits : </w:t>
      </w:r>
      <w:r w:rsidRPr="00AE71AC">
        <w:rPr>
          <w:lang w:val="fr-FR"/>
        </w:rPr>
        <w:t>https://www.product-frameworks.com/AARRR-Framework.html</w:t>
      </w:r>
    </w:p>
    <w:p w14:paraId="795DBDAB" w14:textId="77777777" w:rsidR="009D2219" w:rsidRDefault="00000000">
      <w:r>
        <w:rPr>
          <w:b/>
        </w:rPr>
        <w:t xml:space="preserve">• Roman Pichler, Customer journey vs Product </w:t>
      </w:r>
      <w:proofErr w:type="gramStart"/>
      <w:r>
        <w:rPr>
          <w:b/>
        </w:rPr>
        <w:t>journey :</w:t>
      </w:r>
      <w:proofErr w:type="gramEnd"/>
      <w:r>
        <w:rPr>
          <w:b/>
        </w:rPr>
        <w:t xml:space="preserve"> </w:t>
      </w:r>
      <w:r>
        <w:t>https://www.romanpichler.com/blog/persona-template-product-managers/</w:t>
      </w:r>
    </w:p>
    <w:p w14:paraId="1C423F5C" w14:textId="77777777" w:rsidR="009D2219" w:rsidRDefault="00000000">
      <w:pPr>
        <w:pStyle w:val="Titre2"/>
      </w:pPr>
      <w:bookmarkStart w:id="7" w:name="_Toc233644172"/>
      <w:r>
        <w:rPr>
          <w:color w:val="1E1B4B"/>
        </w:rPr>
        <w:t>Convention de versionnement</w:t>
      </w:r>
      <w:bookmarkEnd w:id="7"/>
    </w:p>
    <w:p w14:paraId="3485782D" w14:textId="77777777" w:rsidR="009D2219" w:rsidRPr="00AE71AC" w:rsidRDefault="00000000">
      <w:pPr>
        <w:pStyle w:val="Listepuces"/>
        <w:rPr>
          <w:lang w:val="fr-FR"/>
        </w:rPr>
      </w:pPr>
      <w:r w:rsidRPr="00AE71AC">
        <w:rPr>
          <w:lang w:val="fr-FR"/>
        </w:rPr>
        <w:t>• v1.0, version initiale produite lors du cadrage matinal</w:t>
      </w:r>
    </w:p>
    <w:p w14:paraId="7F602252" w14:textId="77777777" w:rsidR="009D2219" w:rsidRPr="00AE71AC" w:rsidRDefault="00000000">
      <w:pPr>
        <w:pStyle w:val="Listepuces"/>
        <w:rPr>
          <w:lang w:val="fr-FR"/>
        </w:rPr>
      </w:pPr>
      <w:r w:rsidRPr="00AE71AC">
        <w:rPr>
          <w:lang w:val="fr-FR"/>
        </w:rPr>
        <w:t>• v1.1, v1.2, révisions mineures (typo, ajout d'item) après revue PO</w:t>
      </w:r>
    </w:p>
    <w:p w14:paraId="2611AB09" w14:textId="77777777" w:rsidR="009D2219" w:rsidRPr="00AE71AC" w:rsidRDefault="00000000">
      <w:pPr>
        <w:pStyle w:val="Listepuces"/>
        <w:rPr>
          <w:lang w:val="fr-FR"/>
        </w:rPr>
      </w:pPr>
      <w:r w:rsidRPr="00AE71AC">
        <w:rPr>
          <w:lang w:val="fr-FR"/>
        </w:rPr>
        <w:t xml:space="preserve">• v2.0, révision majeure </w:t>
      </w:r>
      <w:proofErr w:type="gramStart"/>
      <w:r w:rsidRPr="00AE71AC">
        <w:rPr>
          <w:lang w:val="fr-FR"/>
        </w:rPr>
        <w:t>suite à une</w:t>
      </w:r>
      <w:proofErr w:type="gramEnd"/>
      <w:r w:rsidRPr="00AE71AC">
        <w:rPr>
          <w:lang w:val="fr-FR"/>
        </w:rPr>
        <w:t xml:space="preserve"> perturbation (changement de scope)</w:t>
      </w:r>
    </w:p>
    <w:p w14:paraId="0EDB4CDE" w14:textId="77777777" w:rsidR="009D2219" w:rsidRPr="00AE71AC" w:rsidRDefault="00000000">
      <w:pPr>
        <w:pStyle w:val="Listepuces"/>
        <w:rPr>
          <w:lang w:val="fr-FR"/>
        </w:rPr>
      </w:pPr>
      <w:r w:rsidRPr="00AE71AC">
        <w:rPr>
          <w:lang w:val="fr-FR"/>
        </w:rPr>
        <w:t xml:space="preserve">• Chaque version est </w:t>
      </w:r>
      <w:proofErr w:type="spellStart"/>
      <w:r w:rsidRPr="00AE71AC">
        <w:rPr>
          <w:lang w:val="fr-FR"/>
        </w:rPr>
        <w:t>commitée</w:t>
      </w:r>
      <w:proofErr w:type="spellEnd"/>
      <w:r w:rsidRPr="00AE71AC">
        <w:rPr>
          <w:lang w:val="fr-FR"/>
        </w:rPr>
        <w:t xml:space="preserve"> séparément avec message Git explicite</w:t>
      </w:r>
    </w:p>
    <w:p w14:paraId="0E2096E6" w14:textId="77777777" w:rsidR="009D2219" w:rsidRPr="00AE71AC" w:rsidRDefault="00000000">
      <w:pPr>
        <w:pStyle w:val="Listepuces"/>
        <w:rPr>
          <w:lang w:val="fr-FR"/>
        </w:rPr>
      </w:pPr>
      <w:r w:rsidRPr="00AE71AC">
        <w:rPr>
          <w:lang w:val="fr-FR"/>
        </w:rPr>
        <w:t>• Le statut « Validé PO » nécessite une trace écrite (commentaire, mail, Teams)</w:t>
      </w:r>
    </w:p>
    <w:sectPr w:rsidR="009D2219" w:rsidRPr="00AE71AC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9A9B9" w14:textId="77777777" w:rsidR="001E1965" w:rsidRDefault="001E1965">
      <w:pPr>
        <w:spacing w:after="0" w:line="240" w:lineRule="auto"/>
      </w:pPr>
      <w:r>
        <w:separator/>
      </w:r>
    </w:p>
  </w:endnote>
  <w:endnote w:type="continuationSeparator" w:id="0">
    <w:p w14:paraId="2DA71FCA" w14:textId="77777777" w:rsidR="001E1965" w:rsidRDefault="001E1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64931" w14:textId="77777777" w:rsidR="009D2219" w:rsidRDefault="00000000">
    <w:pPr>
      <w:pStyle w:val="Pieddepage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FAFAA" w14:textId="77777777" w:rsidR="001E1965" w:rsidRDefault="001E1965">
      <w:pPr>
        <w:spacing w:after="0" w:line="240" w:lineRule="auto"/>
      </w:pPr>
      <w:r>
        <w:separator/>
      </w:r>
    </w:p>
  </w:footnote>
  <w:footnote w:type="continuationSeparator" w:id="0">
    <w:p w14:paraId="2642D322" w14:textId="77777777" w:rsidR="001E1965" w:rsidRDefault="001E1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809452">
    <w:abstractNumId w:val="8"/>
  </w:num>
  <w:num w:numId="2" w16cid:durableId="2070111462">
    <w:abstractNumId w:val="6"/>
  </w:num>
  <w:num w:numId="3" w16cid:durableId="1397438183">
    <w:abstractNumId w:val="5"/>
  </w:num>
  <w:num w:numId="4" w16cid:durableId="1705331075">
    <w:abstractNumId w:val="4"/>
  </w:num>
  <w:num w:numId="5" w16cid:durableId="761531556">
    <w:abstractNumId w:val="7"/>
  </w:num>
  <w:num w:numId="6" w16cid:durableId="1045181544">
    <w:abstractNumId w:val="3"/>
  </w:num>
  <w:num w:numId="7" w16cid:durableId="711540491">
    <w:abstractNumId w:val="2"/>
  </w:num>
  <w:num w:numId="8" w16cid:durableId="685593367">
    <w:abstractNumId w:val="1"/>
  </w:num>
  <w:num w:numId="9" w16cid:durableId="210264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965"/>
    <w:rsid w:val="0029639D"/>
    <w:rsid w:val="00326F90"/>
    <w:rsid w:val="007D4420"/>
    <w:rsid w:val="009D2219"/>
    <w:rsid w:val="009D79D2"/>
    <w:rsid w:val="00AA1D8D"/>
    <w:rsid w:val="00AE71AC"/>
    <w:rsid w:val="00B47730"/>
    <w:rsid w:val="00C55D03"/>
    <w:rsid w:val="00CB0664"/>
    <w:rsid w:val="00F96D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E286A6"/>
  <w14:defaultImageDpi w14:val="300"/>
  <w15:docId w15:val="{91E3A99B-648B-4CC5-A297-E515DCCB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AE71A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E71AC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AE71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1260</Words>
  <Characters>6932</Characters>
  <Application>Microsoft Office Word</Application>
  <DocSecurity>0</DocSecurity>
  <Lines>57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Killian</cp:lastModifiedBy>
  <cp:revision>2</cp:revision>
  <dcterms:created xsi:type="dcterms:W3CDTF">2026-06-29T14:51:00Z</dcterms:created>
  <dcterms:modified xsi:type="dcterms:W3CDTF">2026-06-29T14:51:00Z</dcterms:modified>
  <cp:category/>
</cp:coreProperties>
</file>